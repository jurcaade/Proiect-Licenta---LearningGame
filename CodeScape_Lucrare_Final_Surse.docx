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Arial" w:hAnsi="Arial"/>
          <w:b/>
          <w:sz w:val="40"/>
        </w:rPr>
        <w:t>CODESCAPE - JOC 3D EDUCATIV PENTRU ÎNVĂȚAREA CONCEPTELOR DE PROGRAMARE</w:t>
      </w:r>
    </w:p>
    <w:p>
      <w:pPr>
        <w:spacing w:before="0" w:after="0"/>
        <w:ind w:firstLine="0"/>
      </w:pPr>
      <w:r>
        <w:rPr>
          <w:rFonts w:ascii="Arial" w:hAnsi="Arial"/>
          <w:b w:val="0"/>
          <w:sz w:val="24"/>
        </w:rPr>
      </w:r>
    </w:p>
    <w:p>
      <w:pPr>
        <w:spacing w:before="0" w:after="0"/>
        <w:ind w:firstLine="0"/>
      </w:pPr>
      <w:r>
        <w:rPr>
          <w:rFonts w:ascii="Arial" w:hAnsi="Arial"/>
          <w:b w:val="0"/>
          <w:sz w:val="24"/>
        </w:rPr>
      </w:r>
    </w:p>
    <w:p>
      <w:pPr>
        <w:ind w:firstLine="0"/>
      </w:pPr>
      <w:r>
        <w:rPr>
          <w:rFonts w:ascii="Arial" w:hAnsi="Arial"/>
          <w:b/>
          <w:sz w:val="28"/>
        </w:rPr>
        <w:t>Candidat: Adelina-Simina Jurca</w:t>
      </w:r>
    </w:p>
    <w:p>
      <w:pPr>
        <w:ind w:firstLine="0"/>
      </w:pPr>
      <w:r>
        <w:rPr>
          <w:rFonts w:ascii="Arial" w:hAnsi="Arial"/>
          <w:b/>
          <w:sz w:val="28"/>
        </w:rPr>
        <w:t>Coordonator științific: Valer Bocan</w:t>
      </w:r>
    </w:p>
    <w:p>
      <w:pPr>
        <w:ind w:firstLine="0"/>
        <w:jc w:val="center"/>
      </w:pPr>
      <w:r>
        <w:rPr>
          <w:rFonts w:ascii="Arial" w:hAnsi="Arial"/>
          <w:b w:val="0"/>
          <w:sz w:val="28"/>
        </w:rPr>
        <w:t>Sesiunea: Iunie 2026</w:t>
      </w:r>
    </w:p>
    <w:p>
      <w:r>
        <w:br w:type="page"/>
      </w:r>
    </w:p>
    <w:p>
      <w:pPr>
        <w:ind w:firstLine="0"/>
        <w:jc w:val="center"/>
      </w:pPr>
      <w:r>
        <w:rPr>
          <w:rFonts w:ascii="Arial" w:hAnsi="Arial"/>
          <w:b/>
          <w:sz w:val="40"/>
        </w:rPr>
        <w:t>REZUMAT</w:t>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850"/>
        <w:jc w:val="both"/>
      </w:pPr>
      <w:r>
        <w:rPr>
          <w:rFonts w:ascii="Arial" w:hAnsi="Arial"/>
          <w:b w:val="0"/>
          <w:sz w:val="24"/>
        </w:rPr>
        <w:t>Lucrarea de față prezintă proiectarea și dezvoltarea aplicației CodeScape, un joc educativ 3D realizat în Unity, conceput pentru a sprijini înțelegerea unor concepte introductive de programare printr-o experiență interactivă. Ideea proiectului a pornit de la observația că multe noțiuni studiate la începutul formării în informatică sunt percepute ca fiind abstracte și greu de urmărit atunci când sunt prezentate exclusiv teoretic.</w:t>
      </w:r>
    </w:p>
    <w:p>
      <w:pPr>
        <w:spacing w:before="0" w:after="0"/>
        <w:ind w:firstLine="850"/>
        <w:jc w:val="both"/>
      </w:pPr>
      <w:r>
        <w:rPr>
          <w:rFonts w:ascii="Arial" w:hAnsi="Arial"/>
          <w:b w:val="0"/>
          <w:sz w:val="24"/>
        </w:rPr>
        <w:t>Prin urmare, aplicația propusă încearcă să transforme noțiuni precum reprezentarea binară, logica booleană, structura de date stivă, instrucțiunile condiționale și structurile repetitive în activități concrete, ușor de urmărit de către utilizator. Fiecare nivel are o temă clară și o regulă de validare proprie, iar progresul este construit astfel încât utilizatorul să parcurgă jocul într-o ordine firească și să primească feedback imediat.</w:t>
      </w:r>
    </w:p>
    <w:p>
      <w:pPr>
        <w:spacing w:before="0" w:after="0"/>
        <w:ind w:firstLine="850"/>
        <w:jc w:val="both"/>
      </w:pPr>
      <w:r>
        <w:rPr>
          <w:rFonts w:ascii="Arial" w:hAnsi="Arial"/>
          <w:b w:val="0"/>
          <w:sz w:val="24"/>
        </w:rPr>
        <w:t>Din punct de vedere tehnic, proiectul integrează un mediu 3D first-person, obiecte interactive, mesaje contextuale, verificări de stare și componente audio-vizuale menite să susțină procesul de învățare. Logica principală a aplicației este implementată în C#, iar organizarea conținutului s-a realizat prin scene, prefabs și manageri dedicați fiecărui tip de comportament.</w:t>
      </w:r>
    </w:p>
    <w:p>
      <w:pPr>
        <w:spacing w:before="0" w:after="0"/>
        <w:ind w:firstLine="850"/>
        <w:jc w:val="both"/>
      </w:pPr>
      <w:r>
        <w:rPr>
          <w:rFonts w:ascii="Arial" w:hAnsi="Arial"/>
          <w:b w:val="0"/>
          <w:sz w:val="24"/>
        </w:rPr>
        <w:t>Lucrarea urmărește atât descrierea soluției propuse, cât și explicarea etapelor de proiectare, implementare și testare. Rezultatul final este o aplicație cu rol educativ care demonstrează că mediile interactive pot fi folosite eficient pentru introducerea unor concepte de bază din programare și că o abordare vizuală poate crește gradul de implicare și claritate pentru utilizatorii aflați la început.</w:t>
      </w:r>
    </w:p>
    <w:p>
      <w:r>
        <w:br w:type="page"/>
      </w:r>
    </w:p>
    <w:p>
      <w:pPr>
        <w:ind w:firstLine="0"/>
        <w:jc w:val="center"/>
      </w:pPr>
      <w:r>
        <w:rPr>
          <w:rFonts w:ascii="Arial" w:hAnsi="Arial"/>
          <w:b/>
          <w:sz w:val="40"/>
        </w:rPr>
        <w:t>ABSTRACT</w:t>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850"/>
        <w:jc w:val="both"/>
      </w:pPr>
      <w:r>
        <w:rPr>
          <w:rFonts w:ascii="Arial" w:hAnsi="Arial"/>
          <w:b w:val="0"/>
          <w:sz w:val="24"/>
        </w:rPr>
        <w:t>This paper presents the design and development of CodeScape, a 3D educational game created in Unity in order to support the understanding of introductory programming concepts through interactive gameplay. The project started from the observation that many beginner-level programming topics are often perceived as abstract and difficult to follow when they are taught only in a theoretical manner.</w:t>
      </w:r>
    </w:p>
    <w:p>
      <w:pPr>
        <w:spacing w:before="0" w:after="0"/>
        <w:ind w:firstLine="850"/>
        <w:jc w:val="both"/>
      </w:pPr>
      <w:r>
        <w:rPr>
          <w:rFonts w:ascii="Arial" w:hAnsi="Arial"/>
          <w:b w:val="0"/>
          <w:sz w:val="24"/>
        </w:rPr>
        <w:t>The proposed application transforms ideas such as binary representation, boolean logic, stack-based ordering, conditional statements and repetitive structures into concrete game tasks. Each level has a clear objective and a specific validation rule, while the overall progression is designed to feel natural and accessible to a beginner.</w:t>
      </w:r>
    </w:p>
    <w:p>
      <w:pPr>
        <w:spacing w:before="0" w:after="0"/>
        <w:ind w:firstLine="850"/>
        <w:jc w:val="both"/>
      </w:pPr>
      <w:r>
        <w:rPr>
          <w:rFonts w:ascii="Arial" w:hAnsi="Arial"/>
          <w:b w:val="0"/>
          <w:sz w:val="24"/>
        </w:rPr>
        <w:t>From a technical perspective, the application combines a first-person 3D environment, interactive objects, contextual text panels, state validation and audio-visual feedback meant to support the learning process. The main logic is implemented in C#, while the content is organized through scenes, prefabs and dedicated manager scripts.</w:t>
      </w:r>
    </w:p>
    <w:p>
      <w:pPr>
        <w:spacing w:before="0" w:after="0"/>
        <w:ind w:firstLine="850"/>
        <w:jc w:val="both"/>
      </w:pPr>
      <w:r>
        <w:rPr>
          <w:rFonts w:ascii="Arial" w:hAnsi="Arial"/>
          <w:b w:val="0"/>
          <w:sz w:val="24"/>
        </w:rPr>
        <w:t>The paper explains the proposed solution, the design decisions, the implementation process and the testing stage. The final result is a learning-oriented application that shows how interactive 3D environments can help introduce programming concepts in a more intuitive and engaging way for novice users.</w:t>
      </w:r>
    </w:p>
    <w:p>
      <w:r>
        <w:br w:type="page"/>
      </w:r>
    </w:p>
    <w:p>
      <w:pPr>
        <w:ind w:firstLine="0"/>
        <w:jc w:val="center"/>
      </w:pPr>
      <w:r>
        <w:rPr>
          <w:rFonts w:ascii="Arial" w:hAnsi="Arial"/>
          <w:b/>
          <w:sz w:val="40"/>
        </w:rPr>
        <w:t>CUPRINS</w:t>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850"/>
        <w:jc w:val="both"/>
      </w:pPr>
      <w:r>
        <w:rPr>
          <w:rFonts w:ascii="Arial" w:hAnsi="Arial"/>
          <w:b w:val="0"/>
          <w:sz w:val="24"/>
        </w:rPr>
        <w:t>Cuprinsul automat se va genera în Microsoft Word după actualizarea câmpurilor, la finalizarea completă a lucrării. Se recomandă utilizarea stilurilor și actualizarea lui prin opțiunea Update Field / Update Entire Table.</w:t>
      </w:r>
    </w:p>
    <w:p>
      <w:pPr>
        <w:spacing w:before="0" w:after="0"/>
        <w:ind w:firstLine="0"/>
      </w:pPr>
      <w:r>
        <w:rPr>
          <w:rFonts w:ascii="Arial" w:hAnsi="Arial"/>
          <w:b w:val="0"/>
          <w:sz w:val="24"/>
        </w:rPr>
      </w:r>
    </w:p>
    <w:p>
      <w:pPr>
        <w:pStyle w:val="ListBullet"/>
        <w:spacing w:before="0" w:after="0"/>
        <w:ind w:firstLine="0" w:left="425"/>
        <w:jc w:val="both"/>
      </w:pPr>
      <w:r>
        <w:rPr>
          <w:rFonts w:ascii="Arial" w:hAnsi="Arial"/>
          <w:b w:val="0"/>
          <w:sz w:val="24"/>
        </w:rPr>
        <w:t>Capitolul 1. Introducere</w:t>
      </w:r>
    </w:p>
    <w:p>
      <w:pPr>
        <w:pStyle w:val="ListBullet"/>
        <w:spacing w:before="0" w:after="0"/>
        <w:ind w:firstLine="0" w:left="425"/>
        <w:jc w:val="both"/>
      </w:pPr>
      <w:r>
        <w:rPr>
          <w:rFonts w:ascii="Arial" w:hAnsi="Arial"/>
          <w:b w:val="0"/>
          <w:sz w:val="24"/>
        </w:rPr>
        <w:t>Capitolul 2. Analiza stadiului actual în domeniul problemei</w:t>
      </w:r>
    </w:p>
    <w:p>
      <w:pPr>
        <w:pStyle w:val="ListBullet"/>
        <w:spacing w:before="0" w:after="0"/>
        <w:ind w:firstLine="0" w:left="425"/>
        <w:jc w:val="both"/>
      </w:pPr>
      <w:r>
        <w:rPr>
          <w:rFonts w:ascii="Arial" w:hAnsi="Arial"/>
          <w:b w:val="0"/>
          <w:sz w:val="24"/>
        </w:rPr>
        <w:t>Capitolul 3. Bazele teoretice și tehnologiile utilizate</w:t>
      </w:r>
    </w:p>
    <w:p>
      <w:pPr>
        <w:pStyle w:val="ListBullet"/>
        <w:spacing w:before="0" w:after="0"/>
        <w:ind w:firstLine="0" w:left="425"/>
        <w:jc w:val="both"/>
      </w:pPr>
      <w:r>
        <w:rPr>
          <w:rFonts w:ascii="Arial" w:hAnsi="Arial"/>
          <w:b w:val="0"/>
          <w:sz w:val="24"/>
        </w:rPr>
        <w:t>Capitolul 4. Soluția propusă și metodologia de dezvoltare</w:t>
      </w:r>
    </w:p>
    <w:p>
      <w:pPr>
        <w:pStyle w:val="ListBullet"/>
        <w:spacing w:before="0" w:after="0"/>
        <w:ind w:firstLine="0" w:left="425"/>
        <w:jc w:val="both"/>
      </w:pPr>
      <w:r>
        <w:rPr>
          <w:rFonts w:ascii="Arial" w:hAnsi="Arial"/>
          <w:b w:val="0"/>
          <w:sz w:val="24"/>
        </w:rPr>
        <w:t>Capitolul 5. Implementarea aplicației CodeScape</w:t>
      </w:r>
    </w:p>
    <w:p>
      <w:pPr>
        <w:pStyle w:val="ListBullet"/>
        <w:spacing w:before="0" w:after="0"/>
        <w:ind w:firstLine="0" w:left="425"/>
        <w:jc w:val="both"/>
      </w:pPr>
      <w:r>
        <w:rPr>
          <w:rFonts w:ascii="Arial" w:hAnsi="Arial"/>
          <w:b w:val="0"/>
          <w:sz w:val="24"/>
        </w:rPr>
        <w:t>Capitolul 6. Testarea aplicației</w:t>
      </w:r>
    </w:p>
    <w:p>
      <w:pPr>
        <w:pStyle w:val="ListBullet"/>
        <w:spacing w:before="0" w:after="0"/>
        <w:ind w:firstLine="0" w:left="425"/>
        <w:jc w:val="both"/>
      </w:pPr>
      <w:r>
        <w:rPr>
          <w:rFonts w:ascii="Arial" w:hAnsi="Arial"/>
          <w:b w:val="0"/>
          <w:sz w:val="24"/>
        </w:rPr>
        <w:t>Capitolul 7. Concluzii și dezvoltări viitoare</w:t>
      </w:r>
    </w:p>
    <w:p>
      <w:pPr>
        <w:pStyle w:val="ListBullet"/>
        <w:spacing w:before="0" w:after="0"/>
        <w:ind w:firstLine="0" w:left="425"/>
        <w:jc w:val="both"/>
      </w:pPr>
      <w:r>
        <w:rPr>
          <w:rFonts w:ascii="Arial" w:hAnsi="Arial"/>
          <w:b w:val="0"/>
          <w:sz w:val="24"/>
        </w:rPr>
        <w:t>Bibliografie</w:t>
      </w:r>
    </w:p>
    <w:p>
      <w:pPr>
        <w:pStyle w:val="ListBullet"/>
        <w:spacing w:before="0" w:after="0"/>
        <w:ind w:firstLine="0" w:left="425"/>
        <w:jc w:val="both"/>
      </w:pPr>
      <w:r>
        <w:rPr>
          <w:rFonts w:ascii="Arial" w:hAnsi="Arial"/>
          <w:b w:val="0"/>
          <w:sz w:val="24"/>
        </w:rPr>
        <w:t>Anexe</w:t>
      </w:r>
    </w:p>
    <w:p>
      <w:pPr>
        <w:sectPr>
          <w:headerReference w:type="default" r:id="rId9"/>
          <w:footerReference w:type="default" r:id="rId10"/>
          <w:pgSz w:w="12240" w:h="15840"/>
          <w:pgMar w:top="1417" w:right="1134" w:bottom="1134" w:left="1134" w:header="567" w:footer="567" w:gutter="0"/>
          <w:cols w:space="720"/>
          <w:docGrid w:linePitch="360"/>
        </w:sectPr>
      </w:pPr>
    </w:p>
    <w:p>
      <w:pPr>
        <w:spacing w:before="0" w:after="0"/>
        <w:ind w:firstLine="0"/>
        <w:jc w:val="center"/>
      </w:pPr>
      <w:r>
        <w:rPr>
          <w:rFonts w:ascii="Arial" w:hAnsi="Arial"/>
          <w:b/>
          <w:sz w:val="28"/>
        </w:rPr>
        <w:t>CAPITOLUL 1. INTRODUCERE</w:t>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jc w:val="left"/>
      </w:pPr>
      <w:r>
        <w:rPr>
          <w:rFonts w:ascii="Arial" w:hAnsi="Arial"/>
          <w:b/>
          <w:sz w:val="24"/>
        </w:rPr>
        <w:t>1.1 Contextul general al problemei</w:t>
      </w:r>
    </w:p>
    <w:p>
      <w:pPr>
        <w:spacing w:before="0" w:after="0"/>
        <w:ind w:firstLine="0"/>
      </w:pPr>
      <w:r>
        <w:rPr>
          <w:rFonts w:ascii="Arial" w:hAnsi="Arial"/>
          <w:b w:val="0"/>
          <w:sz w:val="24"/>
        </w:rPr>
      </w:r>
    </w:p>
    <w:p>
      <w:pPr>
        <w:spacing w:before="0" w:after="0"/>
        <w:ind w:firstLine="850"/>
        <w:jc w:val="both"/>
      </w:pPr>
      <w:r>
        <w:rPr>
          <w:rFonts w:ascii="Arial" w:hAnsi="Arial"/>
          <w:b w:val="0"/>
          <w:sz w:val="24"/>
        </w:rPr>
        <w:t>În ultimii ani, aplicațiile educaționale interactive au devenit tot mai prezente în procesul de învățare, în special în domeniile în care există un volum mare de noțiuni abstracte. Programarea face parte din această categorie, deoarece presupune înțelegerea unor reguli, structuri și mecanisme care nu sunt întotdeauna ușor de vizualizat de către un începător. În multe situații, studentul sau elevul poate memora definiții, dar întâmpină dificultăți atunci când trebuie să înțeleagă de ce o anumită logică produce un anumit rezultat.</w:t>
      </w:r>
    </w:p>
    <w:p>
      <w:pPr>
        <w:spacing w:before="0" w:after="0"/>
        <w:ind w:firstLine="850"/>
        <w:jc w:val="both"/>
      </w:pPr>
      <w:r>
        <w:rPr>
          <w:rFonts w:ascii="Arial" w:hAnsi="Arial"/>
          <w:b w:val="0"/>
          <w:sz w:val="24"/>
        </w:rPr>
        <w:t>Din acest motiv, trecerea de la explicația teoretică la o experiență practică este esențială. O aplicație interactivă poate să creeze un context mai clar pentru noțiuni precum numărul de iterații, valoarea unei expresii logice sau ordinea în care sunt manipulate datele. Atunci când utilizatorul vede consecința directă a unei alegeri, înțelegerea devine mai ușor de consolidat.</w:t>
      </w:r>
    </w:p>
    <w:p>
      <w:pPr>
        <w:spacing w:before="0" w:after="0"/>
        <w:ind w:firstLine="850"/>
        <w:jc w:val="both"/>
      </w:pPr>
      <w:r>
        <w:rPr>
          <w:rFonts w:ascii="Arial" w:hAnsi="Arial"/>
          <w:b w:val="0"/>
          <w:sz w:val="24"/>
        </w:rPr>
        <w:t>În domeniul programării există deja platforme și jocuri educaționale care folosesc exerciții vizuale, blocuri logice sau scenarii ludice pentru a introduce concepte de bază. Totuși, multe dintre ele fie mizează pe o interfață bidimensională, fie insistă din timp pe sintaxa propriu-zisă a unui limbaj. CodeScape a fost gândit ca o variantă mai apropiată de explorarea spațială și de interacțiunea directă cu obiecte dintr-un mediu 3D.</w:t>
      </w:r>
    </w:p>
    <w:p>
      <w:pPr>
        <w:spacing w:before="0" w:after="0"/>
        <w:ind w:firstLine="0"/>
      </w:pPr>
      <w:r>
        <w:rPr>
          <w:rFonts w:ascii="Arial" w:hAnsi="Arial"/>
          <w:b w:val="0"/>
          <w:sz w:val="24"/>
        </w:rPr>
      </w:r>
    </w:p>
    <w:p>
      <w:pPr>
        <w:spacing w:before="0" w:after="0"/>
        <w:ind w:firstLine="0"/>
        <w:jc w:val="left"/>
      </w:pPr>
      <w:r>
        <w:rPr>
          <w:rFonts w:ascii="Arial" w:hAnsi="Arial"/>
          <w:b/>
          <w:sz w:val="24"/>
        </w:rPr>
        <w:t>1.2 Tema proiectului</w:t>
      </w:r>
    </w:p>
    <w:p>
      <w:pPr>
        <w:spacing w:before="0" w:after="0"/>
        <w:ind w:firstLine="0"/>
      </w:pPr>
      <w:r>
        <w:rPr>
          <w:rFonts w:ascii="Arial" w:hAnsi="Arial"/>
          <w:b w:val="0"/>
          <w:sz w:val="24"/>
        </w:rPr>
      </w:r>
    </w:p>
    <w:p>
      <w:pPr>
        <w:spacing w:before="0" w:after="0"/>
        <w:ind w:firstLine="850"/>
        <w:jc w:val="both"/>
      </w:pPr>
      <w:r>
        <w:rPr>
          <w:rFonts w:ascii="Arial" w:hAnsi="Arial"/>
          <w:b w:val="0"/>
          <w:sz w:val="24"/>
        </w:rPr>
        <w:t>Tema acestei lucrări o reprezintă proiectarea și dezvoltarea aplicației CodeScape, un joc educativ 3D conceput pentru învățarea unor concepte de bază din programare prin interacțiune directă cu un mediu virtual. Aplicația a fost realizată în Unity și este organizată sub forma unei experiențe secvențiale, în care utilizatorul parcurge mai multe niveluri și rezolvă puzzle-uri asociate unor noțiuni studiate în mod obișnuit la începutul formării în informatică.</w:t>
      </w:r>
    </w:p>
    <w:p>
      <w:pPr>
        <w:spacing w:before="0" w:after="0"/>
        <w:ind w:firstLine="850"/>
        <w:jc w:val="both"/>
      </w:pPr>
      <w:r>
        <w:rPr>
          <w:rFonts w:ascii="Arial" w:hAnsi="Arial"/>
          <w:b w:val="0"/>
          <w:sz w:val="24"/>
        </w:rPr>
        <w:t>În locul unei prezentări exclusiv teoretice, proiectul propune o abordare mai practică și mai accesibilă. Jucătorul nu primește doar informații, ci este pus în situația de a observa, testa, greși și corecta, iar acest mod de interacțiune poate face procesul de învățare mai clar și mai ușor de urmărit. Din această perspectivă, CodeScape îmbină rolul de aplicație software cu cel de instrument educațional.</w:t>
      </w:r>
    </w:p>
    <w:p>
      <w:pPr>
        <w:spacing w:before="0" w:after="0"/>
        <w:ind w:firstLine="850"/>
        <w:jc w:val="both"/>
      </w:pPr>
      <w:r>
        <w:rPr>
          <w:rFonts w:ascii="Arial" w:hAnsi="Arial"/>
          <w:b w:val="0"/>
          <w:sz w:val="24"/>
        </w:rPr>
        <w:t>Structura jocului are și un avantaj didactic: fiecare nivel este suficient de concentrat pe o singură idee pentru a evita încărcarea inutilă a utilizatorului, dar în același timp toate nivelurile sunt legate între ele printr-un fir comun de progres. Astfel, experiența nu este o colecție de mini-exerciții separate, ci o aplicație coerentă.</w:t>
      </w:r>
    </w:p>
    <w:p>
      <w:pPr>
        <w:spacing w:before="0" w:after="0"/>
        <w:ind w:firstLine="0"/>
      </w:pPr>
      <w:r>
        <w:rPr>
          <w:rFonts w:ascii="Arial" w:hAnsi="Arial"/>
          <w:b w:val="0"/>
          <w:sz w:val="24"/>
        </w:rPr>
      </w:r>
    </w:p>
    <w:p>
      <w:pPr>
        <w:spacing w:before="0" w:after="0"/>
        <w:ind w:firstLine="0"/>
        <w:jc w:val="left"/>
      </w:pPr>
      <w:r>
        <w:rPr>
          <w:rFonts w:ascii="Arial" w:hAnsi="Arial"/>
          <w:b/>
          <w:sz w:val="24"/>
        </w:rPr>
        <w:t>1.3 Motivația alegerii temei</w:t>
      </w:r>
    </w:p>
    <w:p>
      <w:pPr>
        <w:spacing w:before="0" w:after="0"/>
        <w:ind w:firstLine="0"/>
      </w:pPr>
      <w:r>
        <w:rPr>
          <w:rFonts w:ascii="Arial" w:hAnsi="Arial"/>
          <w:b w:val="0"/>
          <w:sz w:val="24"/>
        </w:rPr>
      </w:r>
    </w:p>
    <w:p>
      <w:pPr>
        <w:spacing w:before="0" w:after="0"/>
        <w:ind w:firstLine="850"/>
        <w:jc w:val="both"/>
      </w:pPr>
      <w:r>
        <w:rPr>
          <w:rFonts w:ascii="Arial" w:hAnsi="Arial"/>
          <w:b w:val="0"/>
          <w:sz w:val="24"/>
        </w:rPr>
        <w:t>Alegerea acestei teme a fost influențată de interesul pentru dezvoltarea de aplicații interactive și de dorința de a construi un proiect care să aibă și o utilitate practică, nu doar una tehnică. În multe situații, conceptele introductive din programare sunt considerate dificile nu pentru că sunt imposibil de înțeles, ci pentru că sunt prezentate într-o formă prea abstractă pentru un începător.</w:t>
      </w:r>
    </w:p>
    <w:p>
      <w:pPr>
        <w:spacing w:before="0" w:after="0"/>
        <w:ind w:firstLine="850"/>
        <w:jc w:val="both"/>
      </w:pPr>
      <w:r>
        <w:rPr>
          <w:rFonts w:ascii="Arial" w:hAnsi="Arial"/>
          <w:b w:val="0"/>
          <w:sz w:val="24"/>
        </w:rPr>
        <w:t>O altă motivație importantă a fost posibilitatea de a îmbina două direcții care, în mod obișnuit, sunt tratate separat: dezvoltarea de jocuri și proiectarea unei experiențe educaționale. În cazul de față, partea tehnică a proiectului nu a fost gândită doar pentru a demonstra folosirea motorului Unity, ci pentru a construi un produs care poate explica în mod natural anumite idei de programare.</w:t>
      </w:r>
    </w:p>
    <w:p>
      <w:pPr>
        <w:spacing w:before="0" w:after="0"/>
        <w:ind w:firstLine="850"/>
        <w:jc w:val="both"/>
      </w:pPr>
      <w:r>
        <w:rPr>
          <w:rFonts w:ascii="Arial" w:hAnsi="Arial"/>
          <w:b w:val="0"/>
          <w:sz w:val="24"/>
        </w:rPr>
        <w:t>În plus, tema a oferit un cadru potrivit pentru a lucra cu mai multe componente relevante într-un proiect software: organizarea logicii pe manageri, coordonarea mai multor niveluri, gestiunea interfeței, interacțiunea prin raycast, folosirea fizicii și implementarea unor condiții de validare. Toate aceste aspecte au contribuit la alegerea subiectului.</w:t>
      </w:r>
    </w:p>
    <w:p>
      <w:pPr>
        <w:spacing w:before="0" w:after="0"/>
        <w:ind w:firstLine="0"/>
      </w:pPr>
      <w:r>
        <w:rPr>
          <w:rFonts w:ascii="Arial" w:hAnsi="Arial"/>
          <w:b w:val="0"/>
          <w:sz w:val="24"/>
        </w:rPr>
      </w:r>
    </w:p>
    <w:p>
      <w:pPr>
        <w:spacing w:before="0" w:after="0"/>
        <w:ind w:firstLine="0"/>
        <w:jc w:val="left"/>
      </w:pPr>
      <w:r>
        <w:rPr>
          <w:rFonts w:ascii="Arial" w:hAnsi="Arial"/>
          <w:b/>
          <w:sz w:val="24"/>
        </w:rPr>
        <w:t>1.4 Obiectivele lucrării</w:t>
      </w:r>
    </w:p>
    <w:p>
      <w:pPr>
        <w:spacing w:before="0" w:after="0"/>
        <w:ind w:firstLine="0"/>
      </w:pPr>
      <w:r>
        <w:rPr>
          <w:rFonts w:ascii="Arial" w:hAnsi="Arial"/>
          <w:b w:val="0"/>
          <w:sz w:val="24"/>
        </w:rPr>
      </w:r>
    </w:p>
    <w:p>
      <w:pPr>
        <w:spacing w:before="0" w:after="0"/>
        <w:ind w:firstLine="850"/>
        <w:jc w:val="both"/>
      </w:pPr>
      <w:r>
        <w:rPr>
          <w:rFonts w:ascii="Arial" w:hAnsi="Arial"/>
          <w:b w:val="0"/>
          <w:sz w:val="24"/>
        </w:rPr>
        <w:t>Prin realizarea aplicației CodeScape s-au urmărit mai multe obiective, atât din punct de vedere tehnic, cât și din punct de vedere educațional:</w:t>
      </w:r>
    </w:p>
    <w:p>
      <w:pPr>
        <w:pStyle w:val="ListBullet"/>
        <w:spacing w:before="0" w:after="0"/>
        <w:ind w:firstLine="0" w:left="425"/>
        <w:jc w:val="both"/>
      </w:pPr>
      <w:r>
        <w:rPr>
          <w:rFonts w:ascii="Arial" w:hAnsi="Arial"/>
          <w:b w:val="0"/>
          <w:sz w:val="24"/>
        </w:rPr>
        <w:t>crearea unui mediu 3D interactiv, ușor de parcurs și suficient de clar pentru un utilizator aflat la început;</w:t>
      </w:r>
    </w:p>
    <w:p>
      <w:pPr>
        <w:pStyle w:val="ListBullet"/>
        <w:spacing w:before="0" w:after="0"/>
        <w:ind w:firstLine="0" w:left="425"/>
        <w:jc w:val="both"/>
      </w:pPr>
      <w:r>
        <w:rPr>
          <w:rFonts w:ascii="Arial" w:hAnsi="Arial"/>
          <w:b w:val="0"/>
          <w:sz w:val="24"/>
        </w:rPr>
        <w:t>implementarea unor niveluri tematice dedicate unor concepte fundamentale de programare;</w:t>
      </w:r>
    </w:p>
    <w:p>
      <w:pPr>
        <w:pStyle w:val="ListBullet"/>
        <w:spacing w:before="0" w:after="0"/>
        <w:ind w:firstLine="0" w:left="425"/>
        <w:jc w:val="both"/>
      </w:pPr>
      <w:r>
        <w:rPr>
          <w:rFonts w:ascii="Arial" w:hAnsi="Arial"/>
          <w:b w:val="0"/>
          <w:sz w:val="24"/>
        </w:rPr>
        <w:t>realizarea unui sistem de progres care să încurajeze rezolvarea etapizată a provocărilor;</w:t>
      </w:r>
    </w:p>
    <w:p>
      <w:pPr>
        <w:pStyle w:val="ListBullet"/>
        <w:spacing w:before="0" w:after="0"/>
        <w:ind w:firstLine="0" w:left="425"/>
        <w:jc w:val="both"/>
      </w:pPr>
      <w:r>
        <w:rPr>
          <w:rFonts w:ascii="Arial" w:hAnsi="Arial"/>
          <w:b w:val="0"/>
          <w:sz w:val="24"/>
        </w:rPr>
        <w:t>oferirea unui feedback imediat prin mesaje, efecte vizuale și elemente audio;</w:t>
      </w:r>
    </w:p>
    <w:p>
      <w:pPr>
        <w:pStyle w:val="ListBullet"/>
        <w:spacing w:before="0" w:after="0"/>
        <w:ind w:firstLine="0" w:left="425"/>
        <w:jc w:val="both"/>
      </w:pPr>
      <w:r>
        <w:rPr>
          <w:rFonts w:ascii="Arial" w:hAnsi="Arial"/>
          <w:b w:val="0"/>
          <w:sz w:val="24"/>
        </w:rPr>
        <w:t>dezvoltarea unei aplicații coerente, funcționale și ușor de extins pe viitor.</w:t>
      </w:r>
    </w:p>
    <w:p>
      <w:pPr>
        <w:spacing w:before="0" w:after="0"/>
        <w:ind w:firstLine="850"/>
        <w:jc w:val="both"/>
      </w:pPr>
      <w:r>
        <w:rPr>
          <w:rFonts w:ascii="Arial" w:hAnsi="Arial"/>
          <w:b w:val="0"/>
          <w:sz w:val="24"/>
        </w:rPr>
        <w:t>Dincolo de aceste obiective generale, proiectul și-a propus și un scop mai pragmatic: fiecare nivel să poată fi explicat ușor atât din perspectiva utilizatorului, cât și din perspectiva codului. Această dublă lizibilitate este utilă și în redactarea lucrării, pentru că permite legătura directă dintre ceea ce se vede în aplicație și ceea ce există în implementare.</w:t>
      </w:r>
    </w:p>
    <w:p>
      <w:pPr>
        <w:spacing w:before="0" w:after="0"/>
        <w:ind w:firstLine="0"/>
      </w:pPr>
      <w:r>
        <w:rPr>
          <w:rFonts w:ascii="Arial" w:hAnsi="Arial"/>
          <w:b w:val="0"/>
          <w:sz w:val="24"/>
        </w:rPr>
      </w:r>
    </w:p>
    <w:p>
      <w:pPr>
        <w:spacing w:before="0" w:after="0"/>
        <w:ind w:firstLine="0"/>
        <w:jc w:val="left"/>
      </w:pPr>
      <w:r>
        <w:rPr>
          <w:rFonts w:ascii="Arial" w:hAnsi="Arial"/>
          <w:b/>
          <w:sz w:val="24"/>
        </w:rPr>
        <w:t>1.5 Contribuții personale</w:t>
      </w:r>
    </w:p>
    <w:p>
      <w:pPr>
        <w:spacing w:before="0" w:after="0"/>
        <w:ind w:firstLine="0"/>
      </w:pPr>
      <w:r>
        <w:rPr>
          <w:rFonts w:ascii="Arial" w:hAnsi="Arial"/>
          <w:b w:val="0"/>
          <w:sz w:val="24"/>
        </w:rPr>
      </w:r>
    </w:p>
    <w:p>
      <w:pPr>
        <w:spacing w:before="0" w:after="0"/>
        <w:ind w:firstLine="850"/>
        <w:jc w:val="both"/>
      </w:pPr>
      <w:r>
        <w:rPr>
          <w:rFonts w:ascii="Arial" w:hAnsi="Arial"/>
          <w:b w:val="0"/>
          <w:sz w:val="24"/>
        </w:rPr>
        <w:t>Contribuția personală în cadrul proiectului se reflectă atât în definirea conceptului general, cât și în implementarea practică a nivelurilor, a mecanicilor de interacțiune și a structurii de progres. Aplicația nu a fost gândită doar ca o demonstrație tehnică, ci ca un produs cu o logică internă clară și cu o legătură directă între conținutul didactic și forma de prezentare.</w:t>
      </w:r>
    </w:p>
    <w:p>
      <w:pPr>
        <w:spacing w:before="0" w:after="0"/>
        <w:ind w:firstLine="850"/>
        <w:jc w:val="both"/>
      </w:pPr>
      <w:r>
        <w:rPr>
          <w:rFonts w:ascii="Arial" w:hAnsi="Arial"/>
          <w:b w:val="0"/>
          <w:sz w:val="24"/>
        </w:rPr>
        <w:t>De asemenea, o contribuție importantă constă în transpunerea fiecărui concept de programare într-un puzzle distinct, suficient de simplu pentru a fi intuitiv, dar suficient de clar pentru a reflecta ideea teoretică de bază. Alegerea acestor mecanici și adaptarea lor într-un spațiu 3D reprezintă una dintre părțile definitorii ale proiectului.</w:t>
      </w:r>
    </w:p>
    <w:p>
      <w:pPr>
        <w:spacing w:before="0" w:after="0"/>
        <w:ind w:firstLine="0"/>
      </w:pPr>
      <w:r>
        <w:rPr>
          <w:rFonts w:ascii="Arial" w:hAnsi="Arial"/>
          <w:b w:val="0"/>
          <w:sz w:val="24"/>
        </w:rPr>
      </w:r>
    </w:p>
    <w:p>
      <w:pPr>
        <w:spacing w:before="0" w:after="0"/>
        <w:ind w:firstLine="0"/>
        <w:jc w:val="left"/>
      </w:pPr>
      <w:r>
        <w:rPr>
          <w:rFonts w:ascii="Arial" w:hAnsi="Arial"/>
          <w:b/>
          <w:sz w:val="24"/>
        </w:rPr>
        <w:t>1.6 Structura lucrării</w:t>
      </w:r>
    </w:p>
    <w:p>
      <w:pPr>
        <w:spacing w:before="0" w:after="0"/>
        <w:ind w:firstLine="0"/>
      </w:pPr>
      <w:r>
        <w:rPr>
          <w:rFonts w:ascii="Arial" w:hAnsi="Arial"/>
          <w:b w:val="0"/>
          <w:sz w:val="24"/>
        </w:rPr>
      </w:r>
    </w:p>
    <w:p>
      <w:pPr>
        <w:spacing w:before="0" w:after="0"/>
        <w:ind w:firstLine="850"/>
        <w:jc w:val="both"/>
      </w:pPr>
      <w:r>
        <w:rPr>
          <w:rFonts w:ascii="Arial" w:hAnsi="Arial"/>
          <w:b w:val="0"/>
          <w:sz w:val="24"/>
        </w:rPr>
        <w:t>Lucrarea este organizată în șapte capitole. Primul capitol introduce contextul general, tema proiectului, motivația alegerii acesteia și obiectivele urmărite. Capitolul al doilea este dedicat analizei unor aplicații sau abordări similare din zona jocurilor educaționale și a instrumentelor de învățare a programării.</w:t>
      </w:r>
    </w:p>
    <w:p>
      <w:pPr>
        <w:spacing w:before="0" w:after="0"/>
        <w:ind w:firstLine="850"/>
        <w:jc w:val="both"/>
      </w:pPr>
      <w:r>
        <w:rPr>
          <w:rFonts w:ascii="Arial" w:hAnsi="Arial"/>
          <w:b w:val="0"/>
          <w:sz w:val="24"/>
        </w:rPr>
        <w:t>Capitolul al treilea prezintă bazele teoretice și tehnologiile utilizate în realizarea proiectului. Capitolul al patrulea descrie soluția propusă și metodologia de dezvoltare, iar capitolul al cincilea detaliază implementarea principalelor funcționalități. Capitolul al șaselea este dedicat testării aplicației, iar ultimul capitol reunește concluziile și direcțiile de dezvoltare ulterioară.</w:t>
      </w:r>
    </w:p>
    <w:p>
      <w:pPr>
        <w:ind w:firstLine="0"/>
        <w:jc w:val="center"/>
      </w:pPr>
      <w:r>
        <w:rPr>
          <w:rFonts w:ascii="Arial" w:hAnsi="Arial"/>
          <w:b/>
          <w:sz w:val="24"/>
        </w:rPr>
        <w:t>Figura 1.1. Loc recomandat pentru o captură generală a aplicației</w:t>
      </w:r>
    </w:p>
    <w:tbl>
      <w:tblPr>
        <w:tblW w:type="auto" w:w="0"/>
        <w:jc w:val="center"/>
        <w:tblLayout w:type="fixed"/>
        <w:tblLook w:firstColumn="1" w:firstRow="1" w:lastColumn="0" w:lastRow="0" w:noHBand="0" w:noVBand="1" w:val="04A0"/>
      </w:tblPr>
      <w:tblGrid>
        <w:gridCol w:w="9972"/>
      </w:tblGrid>
      <w:tr>
        <w:trPr>
          <w:trHeight w:val="2948"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Se poate insera aici o imagine cu prima cameră, vizibilitatea coridorului și stilul general al mediului.</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sectPr>
          <w:headerReference w:type="default" r:id="rId11"/>
          <w:footerReference w:type="default" r:id="rId12"/>
          <w:pgSz w:w="12240" w:h="15840"/>
          <w:pgMar w:top="1417" w:right="1134" w:bottom="1134" w:left="1134" w:header="567" w:footer="567" w:gutter="0"/>
          <w:cols w:space="720"/>
          <w:docGrid w:linePitch="360"/>
        </w:sectPr>
      </w:pPr>
    </w:p>
    <w:p>
      <w:pPr>
        <w:spacing w:before="0" w:after="0"/>
        <w:ind w:firstLine="0"/>
        <w:jc w:val="center"/>
      </w:pPr>
      <w:r>
        <w:rPr>
          <w:rFonts w:ascii="Arial" w:hAnsi="Arial"/>
          <w:b/>
          <w:sz w:val="28"/>
        </w:rPr>
        <w:t>CAPITOLUL 2. ANALIZA STADIULUI ACTUAL ÎN DOMENIUL PROBLEMEI</w:t>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jc w:val="left"/>
      </w:pPr>
      <w:r>
        <w:rPr>
          <w:rFonts w:ascii="Arial" w:hAnsi="Arial"/>
          <w:b/>
          <w:sz w:val="24"/>
        </w:rPr>
        <w:t>2.1 Rolul aplicațiilor interactive în învățarea programării</w:t>
      </w:r>
    </w:p>
    <w:p>
      <w:pPr>
        <w:spacing w:before="0" w:after="0"/>
        <w:ind w:firstLine="0"/>
      </w:pPr>
      <w:r>
        <w:rPr>
          <w:rFonts w:ascii="Arial" w:hAnsi="Arial"/>
          <w:b w:val="0"/>
          <w:sz w:val="24"/>
        </w:rPr>
      </w:r>
    </w:p>
    <w:p>
      <w:pPr>
        <w:spacing w:before="0" w:after="0"/>
        <w:ind w:firstLine="850"/>
        <w:jc w:val="both"/>
      </w:pPr>
      <w:r>
        <w:t>În cazul începătorilor, dificultatea principală nu este întotdeauna memorarea unor definiții, ci înțelegerea relației dintre o acțiune și rezultatul produs. Din această cauză, aplicațiile interactive pot avea un rol important în învățarea programării, deoarece oferă feedback imediat și transformă o noțiune abstractă într-o situație concretă.</w:t>
      </w:r>
    </w:p>
    <w:p>
      <w:pPr>
        <w:spacing w:before="0" w:after="0"/>
        <w:ind w:firstLine="850"/>
        <w:jc w:val="both"/>
      </w:pPr>
      <w:r>
        <w:rPr>
          <w:rFonts w:ascii="Arial" w:hAnsi="Arial"/>
          <w:b w:val="0"/>
          <w:sz w:val="24"/>
        </w:rPr>
        <w:t>Un alt avantaj al acestui tip de aplicații este faptul că pot reduce teama de greșeală. Într-un joc sau într-un mediu experimental, utilizatorul este încurajat să încerce variante diferite, să observe consecințe și să corecteze singur anumite decizii. În cazul programării, acest lucru este foarte util, pentru că o parte importantă din procesul real de lucru presupune testare și corectare.</w:t>
      </w:r>
    </w:p>
    <w:p>
      <w:pPr>
        <w:spacing w:before="0" w:after="0"/>
        <w:ind w:firstLine="850"/>
        <w:jc w:val="both"/>
      </w:pPr>
      <w:r>
        <w:rPr>
          <w:rFonts w:ascii="Arial" w:hAnsi="Arial"/>
          <w:b w:val="0"/>
          <w:sz w:val="24"/>
        </w:rPr>
        <w:t>Există însă diferențe mari între tipurile de aplicații existente. Unele mizează pe simplificarea maximă și folosesc blocuri vizuale, altele introduc mai devreme scrierea de cod, iar altele tratează învățarea prin puzzle-uri care pun accentul pe secvențialitate și logică. În continuare sunt analizate câteva exemple cunoscute, relevante pentru poziționarea aplicației CodeScape.</w:t>
      </w:r>
    </w:p>
    <w:p>
      <w:pPr>
        <w:spacing w:before="0" w:after="0"/>
        <w:ind w:firstLine="0"/>
      </w:pPr>
      <w:r>
        <w:rPr>
          <w:rFonts w:ascii="Arial" w:hAnsi="Arial"/>
          <w:b w:val="0"/>
          <w:sz w:val="24"/>
        </w:rPr>
      </w:r>
    </w:p>
    <w:p>
      <w:pPr>
        <w:spacing w:before="0" w:after="0"/>
        <w:ind w:firstLine="0"/>
        <w:jc w:val="left"/>
      </w:pPr>
      <w:r>
        <w:rPr>
          <w:rFonts w:ascii="Arial" w:hAnsi="Arial"/>
          <w:b/>
          <w:sz w:val="24"/>
        </w:rPr>
        <w:t>2.2 Scratch</w:t>
      </w:r>
    </w:p>
    <w:p>
      <w:pPr>
        <w:spacing w:before="0" w:after="0"/>
        <w:ind w:firstLine="0"/>
      </w:pPr>
      <w:r>
        <w:rPr>
          <w:rFonts w:ascii="Arial" w:hAnsi="Arial"/>
          <w:b w:val="0"/>
          <w:sz w:val="24"/>
        </w:rPr>
      </w:r>
    </w:p>
    <w:p>
      <w:pPr>
        <w:spacing w:before="0" w:after="0"/>
        <w:ind w:firstLine="850"/>
        <w:jc w:val="both"/>
      </w:pPr>
      <w:r>
        <w:t>Scratch este una dintre cele mai cunoscute platforme de introducere în programare, mai ales pentru elevi și utilizatori foarte tineri. Elementul central al platformei îl reprezintă programarea prin blocuri vizuale, ceea ce reduce mult dificultatea produsă de sintaxă și permite concentrare pe logică și secvențialitate [1].</w:t>
      </w:r>
    </w:p>
    <w:p>
      <w:pPr>
        <w:spacing w:before="0" w:after="0"/>
        <w:ind w:firstLine="850"/>
        <w:jc w:val="both"/>
      </w:pPr>
      <w:r>
        <w:rPr>
          <w:rFonts w:ascii="Arial" w:hAnsi="Arial"/>
          <w:b w:val="0"/>
          <w:sz w:val="24"/>
        </w:rPr>
        <w:t>Avantajul major al acestei abordări este accesibilitatea. Utilizatorul poate să înțeleagă ușor relația dintre instrucțiuni și comportamentul rezultat, iar feedback-ul este rapid. În plus, mediul încurajează experimentarea și recompensează creativitatea, deoarece proiectele pot fi modificate și extinse fără costuri mari de înțelegere.</w:t>
      </w:r>
    </w:p>
    <w:p>
      <w:pPr>
        <w:spacing w:before="0" w:after="0"/>
        <w:ind w:firstLine="850"/>
        <w:jc w:val="both"/>
      </w:pPr>
      <w:r>
        <w:rPr>
          <w:rFonts w:ascii="Arial" w:hAnsi="Arial"/>
          <w:b w:val="0"/>
          <w:sz w:val="24"/>
        </w:rPr>
        <w:t>Totuși, Scratch rămâne predominant bidimensional și lucrează cu o logică de construcție diferită de cea a unui joc 3D explorabil. Din această perspectivă, CodeScape se diferențiază prin accentul pus pe mișcare într-un spațiu tridimensional și pe asocierea fiecărui concept cu o sarcină fizic reprezentată în joc.</w:t>
      </w:r>
    </w:p>
    <w:p>
      <w:pPr>
        <w:pStyle w:val="ListBullet"/>
        <w:spacing w:before="0" w:after="0"/>
        <w:ind w:firstLine="0" w:left="425"/>
        <w:jc w:val="both"/>
      </w:pPr>
      <w:r>
        <w:rPr>
          <w:rFonts w:ascii="Arial" w:hAnsi="Arial"/>
          <w:b w:val="0"/>
          <w:sz w:val="24"/>
        </w:rPr>
        <w:t>punct forte: foarte accesibil pentru începători;</w:t>
      </w:r>
    </w:p>
    <w:p>
      <w:pPr>
        <w:pStyle w:val="ListBullet"/>
        <w:spacing w:before="0" w:after="0"/>
        <w:ind w:firstLine="0" w:left="425"/>
        <w:jc w:val="both"/>
      </w:pPr>
      <w:r>
        <w:rPr>
          <w:rFonts w:ascii="Arial" w:hAnsi="Arial"/>
          <w:b w:val="0"/>
          <w:sz w:val="24"/>
        </w:rPr>
        <w:t>limită: experiența nu pune accent pe explorare 3D sau pe imersiune spațială.</w:t>
      </w:r>
    </w:p>
    <w:p>
      <w:pPr>
        <w:spacing w:before="0" w:after="0"/>
        <w:ind w:firstLine="0"/>
      </w:pPr>
      <w:r>
        <w:rPr>
          <w:rFonts w:ascii="Arial" w:hAnsi="Arial"/>
          <w:b w:val="0"/>
          <w:sz w:val="24"/>
        </w:rPr>
      </w:r>
    </w:p>
    <w:p>
      <w:pPr>
        <w:spacing w:before="0" w:after="0"/>
        <w:ind w:firstLine="0"/>
        <w:jc w:val="left"/>
      </w:pPr>
      <w:r>
        <w:rPr>
          <w:rFonts w:ascii="Arial" w:hAnsi="Arial"/>
          <w:b/>
          <w:sz w:val="24"/>
        </w:rPr>
        <w:t>2.3 Lightbot</w:t>
      </w:r>
    </w:p>
    <w:p>
      <w:pPr>
        <w:spacing w:before="0" w:after="0"/>
        <w:ind w:firstLine="0"/>
      </w:pPr>
      <w:r>
        <w:rPr>
          <w:rFonts w:ascii="Arial" w:hAnsi="Arial"/>
          <w:b w:val="0"/>
          <w:sz w:val="24"/>
        </w:rPr>
      </w:r>
    </w:p>
    <w:p>
      <w:pPr>
        <w:spacing w:before="0" w:after="0"/>
        <w:ind w:firstLine="850"/>
        <w:jc w:val="both"/>
      </w:pPr>
      <w:r>
        <w:t>Lightbot este un joc educațional bazat pe puzzle-uri, în care utilizatorul controlează un personaj prin secvențe de comenzi. Din punct de vedere didactic, aplicația este utilă pentru introducerea unor idei precum secvențierea, procedurile și buclele, fără a solicita scrierea explicită de cod [2].</w:t>
      </w:r>
    </w:p>
    <w:p>
      <w:pPr>
        <w:spacing w:before="0" w:after="0"/>
        <w:ind w:firstLine="850"/>
        <w:jc w:val="both"/>
      </w:pPr>
      <w:r>
        <w:rPr>
          <w:rFonts w:ascii="Arial" w:hAnsi="Arial"/>
          <w:b w:val="0"/>
          <w:sz w:val="24"/>
        </w:rPr>
        <w:t>Meritul principal al jocului este claritatea regulilor. Fiecare nivel are un scop bine delimitat, iar utilizatorul înțelege rapid că ordinea instrucțiunilor influențează direct rezultatul. Acest tip de structură inspiră și organizarea unui nivel educațional eficient: o idee, o regulă și un feedback clar.</w:t>
      </w:r>
    </w:p>
    <w:p>
      <w:pPr>
        <w:spacing w:before="0" w:after="0"/>
        <w:ind w:firstLine="850"/>
        <w:jc w:val="both"/>
      </w:pPr>
      <w:r>
        <w:rPr>
          <w:rFonts w:ascii="Arial" w:hAnsi="Arial"/>
          <w:b w:val="0"/>
          <w:sz w:val="24"/>
        </w:rPr>
        <w:t>În același timp, Lightbot nu are un cadru de explorare liberă și nici un fir narativ spațial. CodeScape preia ideea de puzzle dedicat unei anumite noțiuni, dar o integrează într-o aplicație mai apropiată de parcursul unui joc 3D, ceea ce schimbă modul de implicare al utilizatorului.</w:t>
      </w:r>
    </w:p>
    <w:p>
      <w:pPr>
        <w:pStyle w:val="ListBullet"/>
        <w:spacing w:before="0" w:after="0"/>
        <w:ind w:firstLine="0" w:left="425"/>
        <w:jc w:val="both"/>
      </w:pPr>
      <w:r>
        <w:rPr>
          <w:rFonts w:ascii="Arial" w:hAnsi="Arial"/>
          <w:b w:val="0"/>
          <w:sz w:val="24"/>
        </w:rPr>
        <w:t>punct forte: puzzle-uri clare și ușor de înțeles;</w:t>
      </w:r>
    </w:p>
    <w:p>
      <w:pPr>
        <w:pStyle w:val="ListBullet"/>
        <w:spacing w:before="0" w:after="0"/>
        <w:ind w:firstLine="0" w:left="425"/>
        <w:jc w:val="both"/>
      </w:pPr>
      <w:r>
        <w:rPr>
          <w:rFonts w:ascii="Arial" w:hAnsi="Arial"/>
          <w:b w:val="0"/>
          <w:sz w:val="24"/>
        </w:rPr>
        <w:t>limită: mediul este mai rigid și nu oferă explorare tridimensională.</w:t>
      </w:r>
    </w:p>
    <w:p>
      <w:pPr>
        <w:spacing w:before="0" w:after="0"/>
        <w:ind w:firstLine="0"/>
      </w:pPr>
      <w:r>
        <w:rPr>
          <w:rFonts w:ascii="Arial" w:hAnsi="Arial"/>
          <w:b w:val="0"/>
          <w:sz w:val="24"/>
        </w:rPr>
      </w:r>
    </w:p>
    <w:p>
      <w:pPr>
        <w:spacing w:before="0" w:after="0"/>
        <w:ind w:firstLine="0"/>
        <w:jc w:val="left"/>
      </w:pPr>
      <w:r>
        <w:rPr>
          <w:rFonts w:ascii="Arial" w:hAnsi="Arial"/>
          <w:b/>
          <w:sz w:val="24"/>
        </w:rPr>
        <w:t>2.4 CodeCombat</w:t>
      </w:r>
    </w:p>
    <w:p>
      <w:pPr>
        <w:spacing w:before="0" w:after="0"/>
        <w:ind w:firstLine="0"/>
      </w:pPr>
      <w:r>
        <w:rPr>
          <w:rFonts w:ascii="Arial" w:hAnsi="Arial"/>
          <w:b w:val="0"/>
          <w:sz w:val="24"/>
        </w:rPr>
      </w:r>
    </w:p>
    <w:p>
      <w:pPr>
        <w:spacing w:before="0" w:after="0"/>
        <w:ind w:firstLine="850"/>
        <w:jc w:val="both"/>
      </w:pPr>
      <w:r>
        <w:t>CodeCombat este o platformă care introduce programarea într-un context de joc și folosește scrierea de cod ca principal mecanism de interacțiune. Utilizatorul observă consecința comenzilor sale direct în joc, ceea ce creează o legătură puternică între cod și comportament [3].</w:t>
      </w:r>
    </w:p>
    <w:p>
      <w:pPr>
        <w:spacing w:before="0" w:after="0"/>
        <w:ind w:firstLine="850"/>
        <w:jc w:val="both"/>
      </w:pPr>
      <w:r>
        <w:rPr>
          <w:rFonts w:ascii="Arial" w:hAnsi="Arial"/>
          <w:b w:val="0"/>
          <w:sz w:val="24"/>
        </w:rPr>
        <w:t>Comparativ cu platformele bazate pe blocuri, CodeCombat solicită mai devreme familiarizarea cu sintaxa, iar acest lucru poate fi un avantaj pentru utilizatorii care doresc trecerea rapidă către programarea propriu-zisă. În același timp, pentru un începător complet, această cerință poate reprezenta o barieră suplimentară.</w:t>
      </w:r>
    </w:p>
    <w:p>
      <w:pPr>
        <w:spacing w:before="0" w:after="0"/>
        <w:ind w:firstLine="850"/>
        <w:jc w:val="both"/>
      </w:pPr>
      <w:r>
        <w:rPr>
          <w:rFonts w:ascii="Arial" w:hAnsi="Arial"/>
          <w:b w:val="0"/>
          <w:sz w:val="24"/>
        </w:rPr>
        <w:t>CodeScape se poziționează într-o etapă anterioară: utilizatorul nu este obligat să scrie cod, ci să înțeleagă ideea din spatele lui. Din acest motiv, aplicația poate funcționa ca punte între explicația teoretică și un mediu ulterior în care ar fi necesară și sintaxa.</w:t>
      </w:r>
    </w:p>
    <w:p>
      <w:pPr>
        <w:pStyle w:val="ListBullet"/>
        <w:spacing w:before="0" w:after="0"/>
        <w:ind w:firstLine="0" w:left="425"/>
        <w:jc w:val="both"/>
      </w:pPr>
      <w:r>
        <w:rPr>
          <w:rFonts w:ascii="Arial" w:hAnsi="Arial"/>
          <w:b w:val="0"/>
          <w:sz w:val="24"/>
        </w:rPr>
        <w:t>punct forte: leagă direct codul de rezultatul vizibil în joc;</w:t>
      </w:r>
    </w:p>
    <w:p>
      <w:pPr>
        <w:pStyle w:val="ListBullet"/>
        <w:spacing w:before="0" w:after="0"/>
        <w:ind w:firstLine="0" w:left="425"/>
        <w:jc w:val="both"/>
      </w:pPr>
      <w:r>
        <w:rPr>
          <w:rFonts w:ascii="Arial" w:hAnsi="Arial"/>
          <w:b w:val="0"/>
          <w:sz w:val="24"/>
        </w:rPr>
        <w:t>limită: cere mai repede înțelegerea sintaxei decât o face CodeScape.</w:t>
      </w:r>
    </w:p>
    <w:p>
      <w:pPr>
        <w:spacing w:before="0" w:after="0"/>
        <w:ind w:firstLine="0"/>
      </w:pPr>
      <w:r>
        <w:rPr>
          <w:rFonts w:ascii="Arial" w:hAnsi="Arial"/>
          <w:b w:val="0"/>
          <w:sz w:val="24"/>
        </w:rPr>
      </w:r>
    </w:p>
    <w:p>
      <w:pPr>
        <w:spacing w:before="0" w:after="0"/>
        <w:ind w:firstLine="0"/>
        <w:jc w:val="left"/>
      </w:pPr>
      <w:r>
        <w:rPr>
          <w:rFonts w:ascii="Arial" w:hAnsi="Arial"/>
          <w:b/>
          <w:sz w:val="24"/>
        </w:rPr>
        <w:t>2.5 Human Resource Machine</w:t>
      </w:r>
    </w:p>
    <w:p>
      <w:pPr>
        <w:spacing w:before="0" w:after="0"/>
        <w:ind w:firstLine="0"/>
      </w:pPr>
      <w:r>
        <w:rPr>
          <w:rFonts w:ascii="Arial" w:hAnsi="Arial"/>
          <w:b w:val="0"/>
          <w:sz w:val="24"/>
        </w:rPr>
      </w:r>
    </w:p>
    <w:p>
      <w:pPr>
        <w:spacing w:before="0" w:after="0"/>
        <w:ind w:firstLine="850"/>
        <w:jc w:val="both"/>
      </w:pPr>
      <w:r>
        <w:t>Human Resource Machine este un joc cunoscut pentru modul în care transformă idei de algoritmică și manipulare de date în puzzle-uri cu reguli bine definite. Jucătorul rezolvă sarcini prin secvențe de instrucțiuni, iar accentul cade pe eficiență, corectitudine și înțelegerea logicii din spate [4].</w:t>
      </w:r>
    </w:p>
    <w:p>
      <w:pPr>
        <w:spacing w:before="0" w:after="0"/>
        <w:ind w:firstLine="850"/>
        <w:jc w:val="both"/>
      </w:pPr>
      <w:r>
        <w:rPr>
          <w:rFonts w:ascii="Arial" w:hAnsi="Arial"/>
          <w:b w:val="0"/>
          <w:sz w:val="24"/>
        </w:rPr>
        <w:t>Un aspect relevant pentru această lucrare este felul în care jocul reușește să păstreze tonul ludic fără să piardă componenta didactică. Puzzle-urile nu sunt doar decorative, ci chiar reflectă ideea pe care trebuie să o înțeleagă utilizatorul. Această legătură dintre formă și concept este importantă și în cazul CodeScape.</w:t>
      </w:r>
    </w:p>
    <w:p>
      <w:pPr>
        <w:spacing w:before="0" w:after="0"/>
        <w:ind w:firstLine="850"/>
        <w:jc w:val="both"/>
      </w:pPr>
      <w:r>
        <w:rPr>
          <w:rFonts w:ascii="Arial" w:hAnsi="Arial"/>
          <w:b w:val="0"/>
          <w:sz w:val="24"/>
        </w:rPr>
        <w:t>Diferența principală este că Human Resource Machine folosește o prezentare vizuală 2D și o abstractizare diferită a acțiunilor. CodeScape încearcă să obțină același tip de claritate conceptuală, dar prin interacțiune în spațiu 3D și prin obiecte care pot fi percepute mai direct de utilizator.</w:t>
      </w:r>
    </w:p>
    <w:p>
      <w:pPr>
        <w:pStyle w:val="ListBullet"/>
        <w:spacing w:before="0" w:after="0"/>
        <w:ind w:firstLine="0" w:left="425"/>
        <w:jc w:val="both"/>
      </w:pPr>
      <w:r>
        <w:rPr>
          <w:rFonts w:ascii="Arial" w:hAnsi="Arial"/>
          <w:b w:val="0"/>
          <w:sz w:val="24"/>
        </w:rPr>
        <w:t>punct forte: legătură puternică între puzzle și conceptul logic;</w:t>
      </w:r>
    </w:p>
    <w:p>
      <w:pPr>
        <w:pStyle w:val="ListBullet"/>
        <w:spacing w:before="0" w:after="0"/>
        <w:ind w:firstLine="0" w:left="425"/>
        <w:jc w:val="both"/>
      </w:pPr>
      <w:r>
        <w:rPr>
          <w:rFonts w:ascii="Arial" w:hAnsi="Arial"/>
          <w:b w:val="0"/>
          <w:sz w:val="24"/>
        </w:rPr>
        <w:t>limită: nu oferă un spațiu explorabil și nu urmărește aceeași imersiune.</w:t>
      </w:r>
    </w:p>
    <w:p>
      <w:pPr>
        <w:spacing w:before="0" w:after="0"/>
        <w:ind w:firstLine="0"/>
      </w:pPr>
      <w:r>
        <w:rPr>
          <w:rFonts w:ascii="Arial" w:hAnsi="Arial"/>
          <w:b w:val="0"/>
          <w:sz w:val="24"/>
        </w:rPr>
      </w:r>
    </w:p>
    <w:p>
      <w:pPr>
        <w:spacing w:before="0" w:after="0"/>
        <w:ind w:firstLine="0"/>
        <w:jc w:val="left"/>
      </w:pPr>
      <w:r>
        <w:rPr>
          <w:rFonts w:ascii="Arial" w:hAnsi="Arial"/>
          <w:b/>
          <w:sz w:val="24"/>
        </w:rPr>
        <w:t>2.6 Concluzii comparative</w:t>
      </w:r>
    </w:p>
    <w:p>
      <w:pPr>
        <w:spacing w:before="0" w:after="0"/>
        <w:ind w:firstLine="0"/>
      </w:pPr>
      <w:r>
        <w:rPr>
          <w:rFonts w:ascii="Arial" w:hAnsi="Arial"/>
          <w:b w:val="0"/>
          <w:sz w:val="24"/>
        </w:rPr>
      </w:r>
    </w:p>
    <w:p>
      <w:pPr>
        <w:spacing w:before="0" w:after="0"/>
        <w:ind w:firstLine="850"/>
        <w:jc w:val="both"/>
      </w:pPr>
      <w:r>
        <w:rPr>
          <w:rFonts w:ascii="Arial" w:hAnsi="Arial"/>
          <w:b w:val="0"/>
          <w:sz w:val="24"/>
        </w:rPr>
        <w:t>Analiza aplicațiilor de mai sus arată că toate încearcă, în forme diferite, să reducă distanța dintre o idee teoretică și o activitate practică. Unele fac acest lucru prin blocuri vizuale, altele prin puzzle-uri secvențiale sau prin introducerea codului într-un context de joc. CodeScape se plasează între aceste direcții, încercând să păstreze accesibilitatea și claritatea, dar și să adauge un nivel mai ridicat de imersiune.</w:t>
      </w:r>
    </w:p>
    <w:p>
      <w:pPr>
        <w:spacing w:before="0" w:after="0"/>
        <w:ind w:firstLine="850"/>
        <w:jc w:val="both"/>
      </w:pPr>
      <w:r>
        <w:rPr>
          <w:rFonts w:ascii="Arial" w:hAnsi="Arial"/>
          <w:b w:val="0"/>
          <w:sz w:val="24"/>
        </w:rPr>
        <w:t>Prin comparație, aplicația propusă nu urmărește să înlocuiască platformele consacrate, ci să ofere un cadru diferit pentru noțiuni introductive. Accentul pus pe explorarea 3D, pe progresul de la un nivel la altul și pe legătura dintre spațiul de joc și conceptul explicat reprezintă elementele care diferențiază proiectul de alte soluții analizate.</w:t>
      </w:r>
    </w:p>
    <w:p>
      <w:pPr>
        <w:ind w:firstLine="0"/>
        <w:jc w:val="center"/>
      </w:pPr>
      <w:r>
        <w:rPr>
          <w:rFonts w:ascii="Arial" w:hAnsi="Arial"/>
          <w:b/>
          <w:sz w:val="24"/>
        </w:rPr>
        <w:t>Tabelul 2.1. Comparație între aplicațiile analizate și CodeScape</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D9E2F3"/>
          </w:tcPr>
          <w:p>
            <w:pPr>
              <w:ind w:firstLine="0"/>
              <w:jc w:val="center"/>
            </w:pPr>
            <w:r>
              <w:rPr>
                <w:rFonts w:ascii="Arial" w:hAnsi="Arial"/>
                <w:b/>
                <w:sz w:val="20"/>
              </w:rPr>
              <w:t>Caracteristică</w:t>
            </w:r>
          </w:p>
        </w:tc>
        <w:tc>
          <w:tcPr>
            <w:tcW w:type="dxa" w:w="1662"/>
            <w:shd w:fill="D9E2F3"/>
          </w:tcPr>
          <w:p>
            <w:pPr>
              <w:ind w:firstLine="0"/>
              <w:jc w:val="center"/>
            </w:pPr>
            <w:r>
              <w:rPr>
                <w:rFonts w:ascii="Arial" w:hAnsi="Arial"/>
                <w:b/>
                <w:sz w:val="20"/>
              </w:rPr>
              <w:t>Scratch</w:t>
            </w:r>
          </w:p>
        </w:tc>
        <w:tc>
          <w:tcPr>
            <w:tcW w:type="dxa" w:w="1662"/>
            <w:shd w:fill="D9E2F3"/>
          </w:tcPr>
          <w:p>
            <w:pPr>
              <w:ind w:firstLine="0"/>
              <w:jc w:val="center"/>
            </w:pPr>
            <w:r>
              <w:rPr>
                <w:rFonts w:ascii="Arial" w:hAnsi="Arial"/>
                <w:b/>
                <w:sz w:val="20"/>
              </w:rPr>
              <w:t>Lightbot</w:t>
            </w:r>
          </w:p>
        </w:tc>
        <w:tc>
          <w:tcPr>
            <w:tcW w:type="dxa" w:w="1662"/>
            <w:shd w:fill="D9E2F3"/>
          </w:tcPr>
          <w:p>
            <w:pPr>
              <w:ind w:firstLine="0"/>
              <w:jc w:val="center"/>
            </w:pPr>
            <w:r>
              <w:rPr>
                <w:rFonts w:ascii="Arial" w:hAnsi="Arial"/>
                <w:b/>
                <w:sz w:val="20"/>
              </w:rPr>
              <w:t>CodeCombat</w:t>
            </w:r>
          </w:p>
        </w:tc>
        <w:tc>
          <w:tcPr>
            <w:tcW w:type="dxa" w:w="1662"/>
            <w:shd w:fill="D9E2F3"/>
          </w:tcPr>
          <w:p>
            <w:pPr>
              <w:ind w:firstLine="0"/>
              <w:jc w:val="center"/>
            </w:pPr>
            <w:r>
              <w:rPr>
                <w:rFonts w:ascii="Arial" w:hAnsi="Arial"/>
                <w:b/>
                <w:sz w:val="20"/>
              </w:rPr>
              <w:t>Human Resource Machine</w:t>
            </w:r>
          </w:p>
        </w:tc>
        <w:tc>
          <w:tcPr>
            <w:tcW w:type="dxa" w:w="1662"/>
            <w:shd w:fill="D9E2F3"/>
          </w:tcPr>
          <w:p>
            <w:pPr>
              <w:ind w:firstLine="0"/>
              <w:jc w:val="center"/>
            </w:pPr>
            <w:r>
              <w:rPr>
                <w:rFonts w:ascii="Arial" w:hAnsi="Arial"/>
                <w:b/>
                <w:sz w:val="20"/>
              </w:rPr>
              <w:t>CodeScape</w:t>
            </w:r>
          </w:p>
        </w:tc>
      </w:tr>
      <w:tr>
        <w:tc>
          <w:tcPr>
            <w:tcW w:type="dxa" w:w="1662"/>
          </w:tcPr>
          <w:p>
            <w:pPr>
              <w:ind w:firstLine="0"/>
              <w:jc w:val="left"/>
            </w:pPr>
            <w:r>
              <w:rPr>
                <w:rFonts w:ascii="Arial" w:hAnsi="Arial"/>
                <w:b w:val="0"/>
                <w:sz w:val="20"/>
              </w:rPr>
              <w:t>Public țintă</w:t>
            </w:r>
          </w:p>
        </w:tc>
        <w:tc>
          <w:tcPr>
            <w:tcW w:type="dxa" w:w="1662"/>
          </w:tcPr>
          <w:p>
            <w:pPr>
              <w:ind w:firstLine="0"/>
              <w:jc w:val="center"/>
            </w:pPr>
            <w:r>
              <w:rPr>
                <w:rFonts w:ascii="Arial" w:hAnsi="Arial"/>
                <w:b w:val="0"/>
                <w:sz w:val="20"/>
              </w:rPr>
              <w:t>începători și elevi</w:t>
            </w:r>
          </w:p>
        </w:tc>
        <w:tc>
          <w:tcPr>
            <w:tcW w:type="dxa" w:w="1662"/>
          </w:tcPr>
          <w:p>
            <w:pPr>
              <w:ind w:firstLine="0"/>
              <w:jc w:val="center"/>
            </w:pPr>
            <w:r>
              <w:rPr>
                <w:rFonts w:ascii="Arial" w:hAnsi="Arial"/>
                <w:b w:val="0"/>
                <w:sz w:val="20"/>
              </w:rPr>
              <w:t>copii și începători</w:t>
            </w:r>
          </w:p>
        </w:tc>
        <w:tc>
          <w:tcPr>
            <w:tcW w:type="dxa" w:w="1662"/>
          </w:tcPr>
          <w:p>
            <w:pPr>
              <w:ind w:firstLine="0"/>
              <w:jc w:val="center"/>
            </w:pPr>
            <w:r>
              <w:rPr>
                <w:rFonts w:ascii="Arial" w:hAnsi="Arial"/>
                <w:b w:val="0"/>
                <w:sz w:val="20"/>
              </w:rPr>
              <w:t>elevi și adolescenți</w:t>
            </w:r>
          </w:p>
        </w:tc>
        <w:tc>
          <w:tcPr>
            <w:tcW w:type="dxa" w:w="1662"/>
          </w:tcPr>
          <w:p>
            <w:pPr>
              <w:ind w:firstLine="0"/>
              <w:jc w:val="center"/>
            </w:pPr>
            <w:r>
              <w:rPr>
                <w:rFonts w:ascii="Arial" w:hAnsi="Arial"/>
                <w:b w:val="0"/>
                <w:sz w:val="20"/>
              </w:rPr>
              <w:t>utilizatori obișnuiți cu puzzle-uri</w:t>
            </w:r>
          </w:p>
        </w:tc>
        <w:tc>
          <w:tcPr>
            <w:tcW w:type="dxa" w:w="1662"/>
          </w:tcPr>
          <w:p>
            <w:pPr>
              <w:ind w:firstLine="0"/>
              <w:jc w:val="center"/>
            </w:pPr>
            <w:r>
              <w:rPr>
                <w:rFonts w:ascii="Arial" w:hAnsi="Arial"/>
                <w:b w:val="0"/>
                <w:sz w:val="20"/>
              </w:rPr>
              <w:t>începători interesați de o experiență 3D</w:t>
            </w:r>
          </w:p>
        </w:tc>
      </w:tr>
      <w:tr>
        <w:tc>
          <w:tcPr>
            <w:tcW w:type="dxa" w:w="1662"/>
          </w:tcPr>
          <w:p>
            <w:pPr>
              <w:ind w:firstLine="0"/>
              <w:jc w:val="left"/>
            </w:pPr>
            <w:r>
              <w:rPr>
                <w:rFonts w:ascii="Arial" w:hAnsi="Arial"/>
                <w:b w:val="0"/>
                <w:sz w:val="20"/>
              </w:rPr>
              <w:t>Tipul interacțiunii</w:t>
            </w:r>
          </w:p>
        </w:tc>
        <w:tc>
          <w:tcPr>
            <w:tcW w:type="dxa" w:w="1662"/>
          </w:tcPr>
          <w:p>
            <w:pPr>
              <w:ind w:firstLine="0"/>
              <w:jc w:val="center"/>
            </w:pPr>
            <w:r>
              <w:rPr>
                <w:rFonts w:ascii="Arial" w:hAnsi="Arial"/>
                <w:b w:val="0"/>
                <w:sz w:val="20"/>
              </w:rPr>
              <w:t>blocuri vizuale</w:t>
            </w:r>
          </w:p>
        </w:tc>
        <w:tc>
          <w:tcPr>
            <w:tcW w:type="dxa" w:w="1662"/>
          </w:tcPr>
          <w:p>
            <w:pPr>
              <w:ind w:firstLine="0"/>
              <w:jc w:val="center"/>
            </w:pPr>
            <w:r>
              <w:rPr>
                <w:rFonts w:ascii="Arial" w:hAnsi="Arial"/>
                <w:b w:val="0"/>
                <w:sz w:val="20"/>
              </w:rPr>
              <w:t>puzzle logic</w:t>
            </w:r>
          </w:p>
        </w:tc>
        <w:tc>
          <w:tcPr>
            <w:tcW w:type="dxa" w:w="1662"/>
          </w:tcPr>
          <w:p>
            <w:pPr>
              <w:ind w:firstLine="0"/>
              <w:jc w:val="center"/>
            </w:pPr>
            <w:r>
              <w:rPr>
                <w:rFonts w:ascii="Arial" w:hAnsi="Arial"/>
                <w:b w:val="0"/>
                <w:sz w:val="20"/>
              </w:rPr>
              <w:t>scriere de cod în context de joc</w:t>
            </w:r>
          </w:p>
        </w:tc>
        <w:tc>
          <w:tcPr>
            <w:tcW w:type="dxa" w:w="1662"/>
          </w:tcPr>
          <w:p>
            <w:pPr>
              <w:ind w:firstLine="0"/>
              <w:jc w:val="center"/>
            </w:pPr>
            <w:r>
              <w:rPr>
                <w:rFonts w:ascii="Arial" w:hAnsi="Arial"/>
                <w:b w:val="0"/>
                <w:sz w:val="20"/>
              </w:rPr>
              <w:t>puzzle secvențial</w:t>
            </w:r>
          </w:p>
        </w:tc>
        <w:tc>
          <w:tcPr>
            <w:tcW w:type="dxa" w:w="1662"/>
          </w:tcPr>
          <w:p>
            <w:pPr>
              <w:ind w:firstLine="0"/>
              <w:jc w:val="center"/>
            </w:pPr>
            <w:r>
              <w:rPr>
                <w:rFonts w:ascii="Arial" w:hAnsi="Arial"/>
                <w:b w:val="0"/>
                <w:sz w:val="20"/>
              </w:rPr>
              <w:t>explorare 3D și puzzle-uri tematice</w:t>
            </w:r>
          </w:p>
        </w:tc>
      </w:tr>
      <w:tr>
        <w:tc>
          <w:tcPr>
            <w:tcW w:type="dxa" w:w="1662"/>
          </w:tcPr>
          <w:p>
            <w:pPr>
              <w:ind w:firstLine="0"/>
              <w:jc w:val="left"/>
            </w:pPr>
            <w:r>
              <w:rPr>
                <w:rFonts w:ascii="Arial" w:hAnsi="Arial"/>
                <w:b w:val="0"/>
                <w:sz w:val="20"/>
              </w:rPr>
              <w:t>Mediu 3D</w:t>
            </w:r>
          </w:p>
        </w:tc>
        <w:tc>
          <w:tcPr>
            <w:tcW w:type="dxa" w:w="1662"/>
          </w:tcPr>
          <w:p>
            <w:pPr>
              <w:ind w:firstLine="0"/>
              <w:jc w:val="center"/>
            </w:pPr>
            <w:r>
              <w:rPr>
                <w:rFonts w:ascii="Arial" w:hAnsi="Arial"/>
                <w:b w:val="0"/>
                <w:sz w:val="20"/>
              </w:rPr>
              <w:t>nu</w:t>
            </w:r>
          </w:p>
        </w:tc>
        <w:tc>
          <w:tcPr>
            <w:tcW w:type="dxa" w:w="1662"/>
          </w:tcPr>
          <w:p>
            <w:pPr>
              <w:ind w:firstLine="0"/>
              <w:jc w:val="center"/>
            </w:pPr>
            <w:r>
              <w:rPr>
                <w:rFonts w:ascii="Arial" w:hAnsi="Arial"/>
                <w:b w:val="0"/>
                <w:sz w:val="20"/>
              </w:rPr>
              <w:t>nu</w:t>
            </w:r>
          </w:p>
        </w:tc>
        <w:tc>
          <w:tcPr>
            <w:tcW w:type="dxa" w:w="1662"/>
          </w:tcPr>
          <w:p>
            <w:pPr>
              <w:ind w:firstLine="0"/>
              <w:jc w:val="center"/>
            </w:pPr>
            <w:r>
              <w:rPr>
                <w:rFonts w:ascii="Arial" w:hAnsi="Arial"/>
                <w:b w:val="0"/>
                <w:sz w:val="20"/>
              </w:rPr>
              <w:t>parțial</w:t>
            </w:r>
          </w:p>
        </w:tc>
        <w:tc>
          <w:tcPr>
            <w:tcW w:type="dxa" w:w="1662"/>
          </w:tcPr>
          <w:p>
            <w:pPr>
              <w:ind w:firstLine="0"/>
              <w:jc w:val="center"/>
            </w:pPr>
            <w:r>
              <w:rPr>
                <w:rFonts w:ascii="Arial" w:hAnsi="Arial"/>
                <w:b w:val="0"/>
                <w:sz w:val="20"/>
              </w:rPr>
              <w:t>nu</w:t>
            </w:r>
          </w:p>
        </w:tc>
        <w:tc>
          <w:tcPr>
            <w:tcW w:type="dxa" w:w="1662"/>
          </w:tcPr>
          <w:p>
            <w:pPr>
              <w:ind w:firstLine="0"/>
              <w:jc w:val="center"/>
            </w:pPr>
            <w:r>
              <w:rPr>
                <w:rFonts w:ascii="Arial" w:hAnsi="Arial"/>
                <w:b w:val="0"/>
                <w:sz w:val="20"/>
              </w:rPr>
              <w:t>da</w:t>
            </w:r>
          </w:p>
        </w:tc>
      </w:tr>
      <w:tr>
        <w:tc>
          <w:tcPr>
            <w:tcW w:type="dxa" w:w="1662"/>
          </w:tcPr>
          <w:p>
            <w:pPr>
              <w:ind w:firstLine="0"/>
              <w:jc w:val="left"/>
            </w:pPr>
            <w:r>
              <w:rPr>
                <w:rFonts w:ascii="Arial" w:hAnsi="Arial"/>
                <w:b w:val="0"/>
                <w:sz w:val="20"/>
              </w:rPr>
              <w:t>Concepte de programare</w:t>
            </w:r>
          </w:p>
        </w:tc>
        <w:tc>
          <w:tcPr>
            <w:tcW w:type="dxa" w:w="1662"/>
          </w:tcPr>
          <w:p>
            <w:pPr>
              <w:ind w:firstLine="0"/>
              <w:jc w:val="center"/>
            </w:pPr>
            <w:r>
              <w:rPr>
                <w:rFonts w:ascii="Arial" w:hAnsi="Arial"/>
                <w:b w:val="0"/>
                <w:sz w:val="20"/>
              </w:rPr>
              <w:t>largi, introduse gradual</w:t>
            </w:r>
          </w:p>
        </w:tc>
        <w:tc>
          <w:tcPr>
            <w:tcW w:type="dxa" w:w="1662"/>
          </w:tcPr>
          <w:p>
            <w:pPr>
              <w:ind w:firstLine="0"/>
              <w:jc w:val="center"/>
            </w:pPr>
            <w:r>
              <w:rPr>
                <w:rFonts w:ascii="Arial" w:hAnsi="Arial"/>
                <w:b w:val="0"/>
                <w:sz w:val="20"/>
              </w:rPr>
              <w:t>secvențe și bucle</w:t>
            </w:r>
          </w:p>
        </w:tc>
        <w:tc>
          <w:tcPr>
            <w:tcW w:type="dxa" w:w="1662"/>
          </w:tcPr>
          <w:p>
            <w:pPr>
              <w:ind w:firstLine="0"/>
              <w:jc w:val="center"/>
            </w:pPr>
            <w:r>
              <w:rPr>
                <w:rFonts w:ascii="Arial" w:hAnsi="Arial"/>
                <w:b w:val="0"/>
                <w:sz w:val="20"/>
              </w:rPr>
              <w:t>mai multe concepte, inclusiv sintaxă</w:t>
            </w:r>
          </w:p>
        </w:tc>
        <w:tc>
          <w:tcPr>
            <w:tcW w:type="dxa" w:w="1662"/>
          </w:tcPr>
          <w:p>
            <w:pPr>
              <w:ind w:firstLine="0"/>
              <w:jc w:val="center"/>
            </w:pPr>
            <w:r>
              <w:rPr>
                <w:rFonts w:ascii="Arial" w:hAnsi="Arial"/>
                <w:b w:val="0"/>
                <w:sz w:val="20"/>
              </w:rPr>
              <w:t>algoritmică și optimizare</w:t>
            </w:r>
          </w:p>
        </w:tc>
        <w:tc>
          <w:tcPr>
            <w:tcW w:type="dxa" w:w="1662"/>
          </w:tcPr>
          <w:p>
            <w:pPr>
              <w:ind w:firstLine="0"/>
              <w:jc w:val="center"/>
            </w:pPr>
            <w:r>
              <w:rPr>
                <w:rFonts w:ascii="Arial" w:hAnsi="Arial"/>
                <w:b w:val="0"/>
                <w:sz w:val="20"/>
              </w:rPr>
              <w:t>binar, logică, stivă, if, bucle</w:t>
            </w:r>
          </w:p>
        </w:tc>
      </w:tr>
      <w:tr>
        <w:tc>
          <w:tcPr>
            <w:tcW w:type="dxa" w:w="1662"/>
          </w:tcPr>
          <w:p>
            <w:pPr>
              <w:ind w:firstLine="0"/>
              <w:jc w:val="left"/>
            </w:pPr>
            <w:r>
              <w:rPr>
                <w:rFonts w:ascii="Arial" w:hAnsi="Arial"/>
                <w:b w:val="0"/>
                <w:sz w:val="20"/>
              </w:rPr>
              <w:t>Accent pe feedback imediat</w:t>
            </w:r>
          </w:p>
        </w:tc>
        <w:tc>
          <w:tcPr>
            <w:tcW w:type="dxa" w:w="1662"/>
          </w:tcPr>
          <w:p>
            <w:pPr>
              <w:ind w:firstLine="0"/>
              <w:jc w:val="center"/>
            </w:pPr>
            <w:r>
              <w:rPr>
                <w:rFonts w:ascii="Arial" w:hAnsi="Arial"/>
                <w:b w:val="0"/>
                <w:sz w:val="20"/>
              </w:rPr>
              <w:t>ridicat</w:t>
            </w:r>
          </w:p>
        </w:tc>
        <w:tc>
          <w:tcPr>
            <w:tcW w:type="dxa" w:w="1662"/>
          </w:tcPr>
          <w:p>
            <w:pPr>
              <w:ind w:firstLine="0"/>
              <w:jc w:val="center"/>
            </w:pPr>
            <w:r>
              <w:rPr>
                <w:rFonts w:ascii="Arial" w:hAnsi="Arial"/>
                <w:b w:val="0"/>
                <w:sz w:val="20"/>
              </w:rPr>
              <w:t>ridicat</w:t>
            </w:r>
          </w:p>
        </w:tc>
        <w:tc>
          <w:tcPr>
            <w:tcW w:type="dxa" w:w="1662"/>
          </w:tcPr>
          <w:p>
            <w:pPr>
              <w:ind w:firstLine="0"/>
              <w:jc w:val="center"/>
            </w:pPr>
            <w:r>
              <w:rPr>
                <w:rFonts w:ascii="Arial" w:hAnsi="Arial"/>
                <w:b w:val="0"/>
                <w:sz w:val="20"/>
              </w:rPr>
              <w:t>ridicat</w:t>
            </w:r>
          </w:p>
        </w:tc>
        <w:tc>
          <w:tcPr>
            <w:tcW w:type="dxa" w:w="1662"/>
          </w:tcPr>
          <w:p>
            <w:pPr>
              <w:ind w:firstLine="0"/>
              <w:jc w:val="center"/>
            </w:pPr>
            <w:r>
              <w:rPr>
                <w:rFonts w:ascii="Arial" w:hAnsi="Arial"/>
                <w:b w:val="0"/>
                <w:sz w:val="20"/>
              </w:rPr>
              <w:t>ridicat</w:t>
            </w:r>
          </w:p>
        </w:tc>
        <w:tc>
          <w:tcPr>
            <w:tcW w:type="dxa" w:w="1662"/>
          </w:tcPr>
          <w:p>
            <w:pPr>
              <w:ind w:firstLine="0"/>
              <w:jc w:val="center"/>
            </w:pPr>
            <w:r>
              <w:rPr>
                <w:rFonts w:ascii="Arial" w:hAnsi="Arial"/>
                <w:b w:val="0"/>
                <w:sz w:val="20"/>
              </w:rPr>
              <w:t>ridicat</w:t>
            </w:r>
          </w:p>
        </w:tc>
      </w:tr>
      <w:tr>
        <w:tc>
          <w:tcPr>
            <w:tcW w:type="dxa" w:w="1662"/>
          </w:tcPr>
          <w:p>
            <w:pPr>
              <w:ind w:firstLine="0"/>
              <w:jc w:val="left"/>
            </w:pPr>
            <w:r>
              <w:rPr>
                <w:rFonts w:ascii="Arial" w:hAnsi="Arial"/>
                <w:b w:val="0"/>
                <w:sz w:val="20"/>
              </w:rPr>
              <w:t>Necesitatea cunoașterii sintaxei</w:t>
            </w:r>
          </w:p>
        </w:tc>
        <w:tc>
          <w:tcPr>
            <w:tcW w:type="dxa" w:w="1662"/>
          </w:tcPr>
          <w:p>
            <w:pPr>
              <w:ind w:firstLine="0"/>
              <w:jc w:val="center"/>
            </w:pPr>
            <w:r>
              <w:rPr>
                <w:rFonts w:ascii="Arial" w:hAnsi="Arial"/>
                <w:b w:val="0"/>
                <w:sz w:val="20"/>
              </w:rPr>
              <w:t>foarte redusă</w:t>
            </w:r>
          </w:p>
        </w:tc>
        <w:tc>
          <w:tcPr>
            <w:tcW w:type="dxa" w:w="1662"/>
          </w:tcPr>
          <w:p>
            <w:pPr>
              <w:ind w:firstLine="0"/>
              <w:jc w:val="center"/>
            </w:pPr>
            <w:r>
              <w:rPr>
                <w:rFonts w:ascii="Arial" w:hAnsi="Arial"/>
                <w:b w:val="0"/>
                <w:sz w:val="20"/>
              </w:rPr>
              <w:t>nu</w:t>
            </w:r>
          </w:p>
        </w:tc>
        <w:tc>
          <w:tcPr>
            <w:tcW w:type="dxa" w:w="1662"/>
          </w:tcPr>
          <w:p>
            <w:pPr>
              <w:ind w:firstLine="0"/>
              <w:jc w:val="center"/>
            </w:pPr>
            <w:r>
              <w:rPr>
                <w:rFonts w:ascii="Arial" w:hAnsi="Arial"/>
                <w:b w:val="0"/>
                <w:sz w:val="20"/>
              </w:rPr>
              <w:t>da</w:t>
            </w:r>
          </w:p>
        </w:tc>
        <w:tc>
          <w:tcPr>
            <w:tcW w:type="dxa" w:w="1662"/>
          </w:tcPr>
          <w:p>
            <w:pPr>
              <w:ind w:firstLine="0"/>
              <w:jc w:val="center"/>
            </w:pPr>
            <w:r>
              <w:rPr>
                <w:rFonts w:ascii="Arial" w:hAnsi="Arial"/>
                <w:b w:val="0"/>
                <w:sz w:val="20"/>
              </w:rPr>
              <w:t>redusă</w:t>
            </w:r>
          </w:p>
        </w:tc>
        <w:tc>
          <w:tcPr>
            <w:tcW w:type="dxa" w:w="1662"/>
          </w:tcPr>
          <w:p>
            <w:pPr>
              <w:ind w:firstLine="0"/>
              <w:jc w:val="center"/>
            </w:pPr>
            <w:r>
              <w:rPr>
                <w:rFonts w:ascii="Arial" w:hAnsi="Arial"/>
                <w:b w:val="0"/>
                <w:sz w:val="20"/>
              </w:rPr>
              <w:t>redusă</w:t>
            </w:r>
          </w:p>
        </w:tc>
      </w:tr>
      <w:tr>
        <w:tc>
          <w:tcPr>
            <w:tcW w:type="dxa" w:w="1662"/>
          </w:tcPr>
          <w:p>
            <w:pPr>
              <w:ind w:firstLine="0"/>
              <w:jc w:val="left"/>
            </w:pPr>
            <w:r>
              <w:rPr>
                <w:rFonts w:ascii="Arial" w:hAnsi="Arial"/>
                <w:b w:val="0"/>
                <w:sz w:val="20"/>
              </w:rPr>
              <w:t>Accent pe imersiune</w:t>
            </w:r>
          </w:p>
        </w:tc>
        <w:tc>
          <w:tcPr>
            <w:tcW w:type="dxa" w:w="1662"/>
          </w:tcPr>
          <w:p>
            <w:pPr>
              <w:ind w:firstLine="0"/>
              <w:jc w:val="center"/>
            </w:pPr>
            <w:r>
              <w:rPr>
                <w:rFonts w:ascii="Arial" w:hAnsi="Arial"/>
                <w:b w:val="0"/>
                <w:sz w:val="20"/>
              </w:rPr>
              <w:t>scăzut</w:t>
            </w:r>
          </w:p>
        </w:tc>
        <w:tc>
          <w:tcPr>
            <w:tcW w:type="dxa" w:w="1662"/>
          </w:tcPr>
          <w:p>
            <w:pPr>
              <w:ind w:firstLine="0"/>
              <w:jc w:val="center"/>
            </w:pPr>
            <w:r>
              <w:rPr>
                <w:rFonts w:ascii="Arial" w:hAnsi="Arial"/>
                <w:b w:val="0"/>
                <w:sz w:val="20"/>
              </w:rPr>
              <w:t>scăzut</w:t>
            </w:r>
          </w:p>
        </w:tc>
        <w:tc>
          <w:tcPr>
            <w:tcW w:type="dxa" w:w="1662"/>
          </w:tcPr>
          <w:p>
            <w:pPr>
              <w:ind w:firstLine="0"/>
              <w:jc w:val="center"/>
            </w:pPr>
            <w:r>
              <w:rPr>
                <w:rFonts w:ascii="Arial" w:hAnsi="Arial"/>
                <w:b w:val="0"/>
                <w:sz w:val="20"/>
              </w:rPr>
              <w:t>mediu</w:t>
            </w:r>
          </w:p>
        </w:tc>
        <w:tc>
          <w:tcPr>
            <w:tcW w:type="dxa" w:w="1662"/>
          </w:tcPr>
          <w:p>
            <w:pPr>
              <w:ind w:firstLine="0"/>
              <w:jc w:val="center"/>
            </w:pPr>
            <w:r>
              <w:rPr>
                <w:rFonts w:ascii="Arial" w:hAnsi="Arial"/>
                <w:b w:val="0"/>
                <w:sz w:val="20"/>
              </w:rPr>
              <w:t>mediu</w:t>
            </w:r>
          </w:p>
        </w:tc>
        <w:tc>
          <w:tcPr>
            <w:tcW w:type="dxa" w:w="1662"/>
          </w:tcPr>
          <w:p>
            <w:pPr>
              <w:ind w:firstLine="0"/>
              <w:jc w:val="center"/>
            </w:pPr>
            <w:r>
              <w:rPr>
                <w:rFonts w:ascii="Arial" w:hAnsi="Arial"/>
                <w:b w:val="0"/>
                <w:sz w:val="20"/>
              </w:rPr>
              <w:t>ridicat</w:t>
            </w:r>
          </w:p>
        </w:tc>
      </w:tr>
      <w:tr>
        <w:tc>
          <w:tcPr>
            <w:tcW w:type="dxa" w:w="1662"/>
          </w:tcPr>
          <w:p>
            <w:pPr>
              <w:ind w:firstLine="0"/>
              <w:jc w:val="left"/>
            </w:pPr>
            <w:r>
              <w:rPr>
                <w:rFonts w:ascii="Arial" w:hAnsi="Arial"/>
                <w:b w:val="0"/>
                <w:sz w:val="20"/>
              </w:rPr>
              <w:t>Parcurgere secvențială</w:t>
            </w:r>
          </w:p>
        </w:tc>
        <w:tc>
          <w:tcPr>
            <w:tcW w:type="dxa" w:w="1662"/>
          </w:tcPr>
          <w:p>
            <w:pPr>
              <w:ind w:firstLine="0"/>
              <w:jc w:val="center"/>
            </w:pPr>
            <w:r>
              <w:rPr>
                <w:rFonts w:ascii="Arial" w:hAnsi="Arial"/>
                <w:b w:val="0"/>
                <w:sz w:val="20"/>
              </w:rPr>
              <w:t>opțională</w:t>
            </w:r>
          </w:p>
        </w:tc>
        <w:tc>
          <w:tcPr>
            <w:tcW w:type="dxa" w:w="1662"/>
          </w:tcPr>
          <w:p>
            <w:pPr>
              <w:ind w:firstLine="0"/>
              <w:jc w:val="center"/>
            </w:pPr>
            <w:r>
              <w:rPr>
                <w:rFonts w:ascii="Arial" w:hAnsi="Arial"/>
                <w:b w:val="0"/>
                <w:sz w:val="20"/>
              </w:rPr>
              <w:t>da</w:t>
            </w:r>
          </w:p>
        </w:tc>
        <w:tc>
          <w:tcPr>
            <w:tcW w:type="dxa" w:w="1662"/>
          </w:tcPr>
          <w:p>
            <w:pPr>
              <w:ind w:firstLine="0"/>
              <w:jc w:val="center"/>
            </w:pPr>
            <w:r>
              <w:rPr>
                <w:rFonts w:ascii="Arial" w:hAnsi="Arial"/>
                <w:b w:val="0"/>
                <w:sz w:val="20"/>
              </w:rPr>
              <w:t>da</w:t>
            </w:r>
          </w:p>
        </w:tc>
        <w:tc>
          <w:tcPr>
            <w:tcW w:type="dxa" w:w="1662"/>
          </w:tcPr>
          <w:p>
            <w:pPr>
              <w:ind w:firstLine="0"/>
              <w:jc w:val="center"/>
            </w:pPr>
            <w:r>
              <w:rPr>
                <w:rFonts w:ascii="Arial" w:hAnsi="Arial"/>
                <w:b w:val="0"/>
                <w:sz w:val="20"/>
              </w:rPr>
              <w:t>da</w:t>
            </w:r>
          </w:p>
        </w:tc>
        <w:tc>
          <w:tcPr>
            <w:tcW w:type="dxa" w:w="1662"/>
          </w:tcPr>
          <w:p>
            <w:pPr>
              <w:ind w:firstLine="0"/>
              <w:jc w:val="center"/>
            </w:pPr>
            <w:r>
              <w:rPr>
                <w:rFonts w:ascii="Arial" w:hAnsi="Arial"/>
                <w:b w:val="0"/>
                <w:sz w:val="20"/>
              </w:rPr>
              <w:t>da</w:t>
            </w:r>
          </w:p>
        </w:tc>
      </w:tr>
    </w:tbl>
    <w:p>
      <w:pPr>
        <w:spacing w:before="0" w:after="0"/>
        <w:ind w:firstLine="0"/>
      </w:pPr>
      <w:r>
        <w:rPr>
          <w:rFonts w:ascii="Arial" w:hAnsi="Arial"/>
          <w:b w:val="0"/>
          <w:sz w:val="24"/>
        </w:rPr>
      </w:r>
    </w:p>
    <w:p>
      <w:pPr>
        <w:sectPr>
          <w:headerReference w:type="default" r:id="rId13"/>
          <w:footerReference w:type="default" r:id="rId14"/>
          <w:pgSz w:w="12240" w:h="15840"/>
          <w:pgMar w:top="1417" w:right="1134" w:bottom="1134" w:left="1134" w:header="567" w:footer="567" w:gutter="0"/>
          <w:cols w:space="720"/>
          <w:docGrid w:linePitch="360"/>
        </w:sectPr>
      </w:pPr>
    </w:p>
    <w:p>
      <w:pPr>
        <w:spacing w:before="0" w:after="0"/>
        <w:ind w:firstLine="0"/>
        <w:jc w:val="center"/>
      </w:pPr>
      <w:r>
        <w:rPr>
          <w:rFonts w:ascii="Arial" w:hAnsi="Arial"/>
          <w:b/>
          <w:sz w:val="28"/>
        </w:rPr>
        <w:t>CAPITOLUL 3. BAZELE TEORETICE ȘI TEHNOLOGIILE UTILIZATE</w:t>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jc w:val="left"/>
      </w:pPr>
      <w:r>
        <w:rPr>
          <w:rFonts w:ascii="Arial" w:hAnsi="Arial"/>
          <w:b/>
          <w:sz w:val="24"/>
        </w:rPr>
        <w:t>3.1 Motorul Unity</w:t>
      </w:r>
    </w:p>
    <w:p>
      <w:pPr>
        <w:spacing w:before="0" w:after="0"/>
        <w:ind w:firstLine="0"/>
      </w:pPr>
      <w:r>
        <w:rPr>
          <w:rFonts w:ascii="Arial" w:hAnsi="Arial"/>
          <w:b w:val="0"/>
          <w:sz w:val="24"/>
        </w:rPr>
      </w:r>
    </w:p>
    <w:p>
      <w:pPr>
        <w:spacing w:before="0" w:after="0"/>
        <w:ind w:firstLine="850"/>
        <w:jc w:val="both"/>
      </w:pPr>
      <w:r>
        <w:t>Unity este mediul principal folosit pentru dezvoltarea aplicației CodeScape. Alegerea lui a fost justificată de flexibilitatea oferită în construirea unui mediu 3D, de suportul bun pentru organizarea pe scene și obiecte și de integrarea facilă a componentelor de fizică, sunet și interfață [5].</w:t>
      </w:r>
    </w:p>
    <w:p>
      <w:pPr>
        <w:spacing w:before="0" w:after="0"/>
        <w:ind w:firstLine="850"/>
        <w:jc w:val="both"/>
      </w:pPr>
      <w:r>
        <w:t>Pentru proiectul de față, Unity a fost util nu doar ca motor grafic, ci și ca spațiu de organizare a logicii. Fiecare nivel a putut fi tratat ca un ansamblu de obiecte, componente și reguli, iar sistemul de prefabs a permis reutilizarea unor elemente comune, precum camerele, ușile sau obiectele interactive [6].</w:t>
      </w:r>
    </w:p>
    <w:p>
      <w:pPr>
        <w:spacing w:before="0" w:after="0"/>
        <w:ind w:firstLine="850"/>
        <w:jc w:val="both"/>
      </w:pPr>
      <w:r>
        <w:t>Un alt motiv important al alegerii a fost faptul că Unity permite trecerea relativ ușoară de la idee la prototip. Într-un proiect educațional, acest aspect contează, deoarece dezvoltarea presupune multe ajustări de interacțiune și de prezentare până când un nivel devine suficient de clar pentru utilizator. Proiectul a fost realizat și testat în Unity Editor 2022.3.62f3, versiune LTS care a oferit stabilitate și compatibilitate bună cu pachetele utilizate.</w:t>
      </w:r>
    </w:p>
    <w:p>
      <w:pPr>
        <w:spacing w:before="0" w:after="0"/>
        <w:ind w:firstLine="0"/>
      </w:pPr>
      <w:r>
        <w:rPr>
          <w:rFonts w:ascii="Arial" w:hAnsi="Arial"/>
          <w:b w:val="0"/>
          <w:sz w:val="24"/>
        </w:rPr>
      </w:r>
    </w:p>
    <w:p>
      <w:pPr>
        <w:spacing w:before="0" w:after="0"/>
        <w:ind w:firstLine="0"/>
        <w:jc w:val="left"/>
      </w:pPr>
      <w:r>
        <w:rPr>
          <w:rFonts w:ascii="Arial" w:hAnsi="Arial"/>
          <w:b/>
          <w:sz w:val="24"/>
        </w:rPr>
        <w:t>3.2 Limbajul C#</w:t>
      </w:r>
    </w:p>
    <w:p>
      <w:pPr>
        <w:spacing w:before="0" w:after="0"/>
        <w:ind w:firstLine="0"/>
      </w:pPr>
      <w:r>
        <w:rPr>
          <w:rFonts w:ascii="Arial" w:hAnsi="Arial"/>
          <w:b w:val="0"/>
          <w:sz w:val="24"/>
        </w:rPr>
      </w:r>
    </w:p>
    <w:p>
      <w:pPr>
        <w:spacing w:before="0" w:after="0"/>
        <w:ind w:firstLine="850"/>
        <w:jc w:val="both"/>
      </w:pPr>
      <w:r>
        <w:t>Logica aplicației este implementată în C#, limbajul standard folosit în ecosistemul Unity. Din punct de vedere practic, C# a permis structurarea proiectului în clase cu responsabilități clare: controlul jucătorului, gestionarea panourilor informative, validarea nivelurilor și coordonarea progresului [7].</w:t>
      </w:r>
    </w:p>
    <w:p>
      <w:pPr>
        <w:spacing w:before="0" w:after="0"/>
        <w:ind w:firstLine="850"/>
        <w:jc w:val="both"/>
      </w:pPr>
      <w:r>
        <w:rPr>
          <w:rFonts w:ascii="Arial" w:hAnsi="Arial"/>
          <w:b w:val="0"/>
          <w:sz w:val="24"/>
        </w:rPr>
        <w:t>În acest proiect, C# este important nu doar pentru partea de implementare, ci și pentru felul în care susține o organizare clară a codului. Metodele și clasele sunt suficient de expresive pentru a descrie comportamente diferite, iar această claritate este utilă inclusiv atunci când codul trebuie explicat în cadrul lucrării.</w:t>
      </w:r>
    </w:p>
    <w:p>
      <w:pPr>
        <w:spacing w:before="0" w:after="0"/>
        <w:ind w:firstLine="0"/>
      </w:pPr>
      <w:r>
        <w:rPr>
          <w:rFonts w:ascii="Arial" w:hAnsi="Arial"/>
          <w:b w:val="0"/>
          <w:sz w:val="24"/>
        </w:rPr>
      </w:r>
    </w:p>
    <w:p>
      <w:pPr>
        <w:spacing w:before="0" w:after="0"/>
        <w:ind w:firstLine="0"/>
        <w:jc w:val="left"/>
      </w:pPr>
      <w:r>
        <w:rPr>
          <w:rFonts w:ascii="Arial" w:hAnsi="Arial"/>
          <w:b/>
          <w:sz w:val="24"/>
        </w:rPr>
        <w:t>3.3 TextMeshPro și interfața cu utilizatorul</w:t>
      </w:r>
    </w:p>
    <w:p>
      <w:pPr>
        <w:spacing w:before="0" w:after="0"/>
        <w:ind w:firstLine="0"/>
      </w:pPr>
      <w:r>
        <w:rPr>
          <w:rFonts w:ascii="Arial" w:hAnsi="Arial"/>
          <w:b w:val="0"/>
          <w:sz w:val="24"/>
        </w:rPr>
      </w:r>
    </w:p>
    <w:p>
      <w:pPr>
        <w:spacing w:before="0" w:after="0"/>
        <w:ind w:firstLine="850"/>
        <w:jc w:val="both"/>
      </w:pPr>
      <w:r>
        <w:t>Pentru afișarea textelor și a unor mesaje esențiale pentru utilizator a fost utilizat TextMeshPro. Acesta oferă o calitate bună a randării textului și este potrivit pentru mesaje de feedback, panouri informative și etichete vizibile în scenă [8].</w:t>
      </w:r>
    </w:p>
    <w:p>
      <w:pPr>
        <w:spacing w:before="0" w:after="0"/>
        <w:ind w:firstLine="850"/>
        <w:jc w:val="both"/>
      </w:pPr>
      <w:r>
        <w:rPr>
          <w:rFonts w:ascii="Arial" w:hAnsi="Arial"/>
          <w:b w:val="0"/>
          <w:sz w:val="24"/>
        </w:rPr>
        <w:t>Într-o aplicație educațională, textul are un rol mai mare decât într-un joc obișnuit. El trebuie să completeze acțiunea fără să o blocheze și să explice exact atât cât este necesar. Din acest motiv, soluția adoptată în proiect a fost bazată pe informații scurte, clare și ușor de parcurs.</w:t>
      </w:r>
    </w:p>
    <w:p>
      <w:pPr/>
      <w:r>
        <w:t>Pentru textele principale din interfață a fost ales fontul Jura Variable [9], deoarece se potrivește vizual cu atmosfera science-fiction a aplicației și rămâne lizibil în panourile informative și în mesajele de stare.</w:t>
      </w:r>
    </w:p>
    <w:p>
      <w:pPr/>
      <w:r>
        <w:t>În plus, textele de feedback și mesajele importante din interfață au fost evidențiate prin variații de culoare, text îngroșat și diferențe de dimensiune, astfel încât utilizatorul să poată distinge rapid informațiile esențiale de cele secundare.</w:t>
      </w:r>
    </w:p>
    <w:p>
      <w:pPr>
        <w:spacing w:before="0" w:after="0"/>
        <w:ind w:firstLine="0"/>
      </w:pPr>
      <w:r>
        <w:rPr>
          <w:rFonts w:ascii="Arial" w:hAnsi="Arial"/>
          <w:b w:val="0"/>
          <w:sz w:val="24"/>
        </w:rPr>
      </w:r>
    </w:p>
    <w:p>
      <w:pPr>
        <w:spacing w:before="0" w:after="0"/>
        <w:ind w:firstLine="0"/>
        <w:jc w:val="left"/>
      </w:pPr>
      <w:r>
        <w:rPr>
          <w:rFonts w:ascii="Arial" w:hAnsi="Arial"/>
          <w:b/>
          <w:sz w:val="24"/>
        </w:rPr>
        <w:t>3.4 Scene, prefabs și organizarea conținutului</w:t>
      </w:r>
    </w:p>
    <w:p>
      <w:pPr>
        <w:spacing w:before="0" w:after="0"/>
        <w:ind w:firstLine="0"/>
      </w:pPr>
      <w:r>
        <w:rPr>
          <w:rFonts w:ascii="Arial" w:hAnsi="Arial"/>
          <w:b w:val="0"/>
          <w:sz w:val="24"/>
        </w:rPr>
      </w:r>
    </w:p>
    <w:p>
      <w:pPr>
        <w:spacing w:before="0" w:after="0"/>
        <w:ind w:firstLine="850"/>
        <w:jc w:val="both"/>
      </w:pPr>
      <w:r>
        <w:rPr>
          <w:rFonts w:ascii="Arial" w:hAnsi="Arial"/>
          <w:b w:val="0"/>
          <w:sz w:val="24"/>
        </w:rPr>
        <w:t>O parte importantă din proiectare a constat în organizarea conținutului într-o formă ușor de administrat. Prefabs-urile au fost folosite pentru elementele repetitive, iar managerul general a avut rolul de a încărca pe rând camerele și puzzle-urile aferente fiecărui nivel.</w:t>
      </w:r>
    </w:p>
    <w:p>
      <w:pPr>
        <w:spacing w:before="0" w:after="0"/>
        <w:ind w:firstLine="850"/>
        <w:jc w:val="both"/>
      </w:pPr>
      <w:r>
        <w:rPr>
          <w:rFonts w:ascii="Arial" w:hAnsi="Arial"/>
          <w:b w:val="0"/>
          <w:sz w:val="24"/>
        </w:rPr>
        <w:t>Această abordare aduce două avantaje. Primul este cel tehnic, deoarece reduce duplicarea și simplifică modificările ulterioare. Al doilea este legat de coerența aplicației: același tip de structură este păstrat de la un nivel la altul, ceea ce face progresul mai ușor de urmărit și pentru utilizator.</w:t>
      </w:r>
    </w:p>
    <w:p>
      <w:pPr>
        <w:spacing w:before="0" w:after="0"/>
        <w:ind w:firstLine="850"/>
        <w:jc w:val="both"/>
      </w:pPr>
      <w:r>
        <w:t>Pentru realizarea mediului vizual al aplicației a fost folosit și pachetul gratuit „Sci-Fi Styled Modular Pack”, integrat în proiect pentru construirea camerelor, coridoarelor, podelelor, pereților și a unei părți din elementele decorative. Acest asset pack a oferit baza vizuală a spațiului de joc și a contribuit la conturarea atmosferei science-fiction urmărite în aplicație [10].</w:t>
      </w:r>
    </w:p>
    <w:p>
      <w:pPr>
        <w:spacing w:before="0" w:after="0"/>
        <w:ind w:firstLine="850"/>
        <w:jc w:val="both"/>
      </w:pPr>
      <w:r>
        <w:rPr>
          <w:rFonts w:ascii="Arial" w:hAnsi="Arial"/>
          <w:b w:val="0"/>
          <w:sz w:val="24"/>
        </w:rPr>
        <w:t>Folosirea unui pachet existent a permis concentrarea efortului de dezvoltare pe partea de logică, pe structura educațională a nivelurilor și pe implementarea interacțiunilor. Cu alte cuvinte, modelele 3D de bază nu au fost realizate de la zero, însă selecția, combinarea și adaptarea lor în scenele aplicației, împreună cu mecanicile de joc, interfața și logica de validare, reprezintă contribuția realizată în cadrul proiectului.</w:t>
      </w:r>
    </w:p>
    <w:p>
      <w:pPr>
        <w:spacing w:before="0" w:after="0"/>
        <w:ind w:firstLine="0"/>
      </w:pPr>
      <w:r>
        <w:rPr>
          <w:rFonts w:ascii="Arial" w:hAnsi="Arial"/>
          <w:b w:val="0"/>
          <w:sz w:val="24"/>
        </w:rPr>
      </w:r>
    </w:p>
    <w:p>
      <w:pPr>
        <w:spacing w:before="0" w:after="0"/>
        <w:ind w:firstLine="0"/>
        <w:jc w:val="left"/>
      </w:pPr>
      <w:r>
        <w:rPr>
          <w:rFonts w:ascii="Arial" w:hAnsi="Arial"/>
          <w:b/>
          <w:sz w:val="24"/>
        </w:rPr>
        <w:t>3.5 Fizică, coliziuni și input</w:t>
      </w:r>
    </w:p>
    <w:p>
      <w:pPr>
        <w:spacing w:before="0" w:after="0"/>
        <w:ind w:firstLine="0"/>
      </w:pPr>
      <w:r>
        <w:rPr>
          <w:rFonts w:ascii="Arial" w:hAnsi="Arial"/>
          <w:b w:val="0"/>
          <w:sz w:val="24"/>
        </w:rPr>
      </w:r>
    </w:p>
    <w:p>
      <w:pPr>
        <w:spacing w:before="0" w:after="0"/>
        <w:ind w:firstLine="850"/>
        <w:jc w:val="both"/>
      </w:pPr>
      <w:r>
        <w:rPr>
          <w:rFonts w:ascii="Arial" w:hAnsi="Arial"/>
          <w:b w:val="0"/>
          <w:sz w:val="24"/>
        </w:rPr>
        <w:t>Fiind o aplicație 3D cu perspectivă first-person, CodeScape folosește componente de fizică și coliziune pentru mișcare, detectarea solului, manipularea unor obiecte și validarea unor zone de interacțiune. Aceste elemente sunt importante deoarece o bună parte din înțelegerea jocului se bazează pe relația dintre spațiu, obiect și acțiune.</w:t>
      </w:r>
    </w:p>
    <w:p>
      <w:pPr>
        <w:spacing w:before="0" w:after="0"/>
        <w:ind w:firstLine="850"/>
        <w:jc w:val="both"/>
      </w:pPr>
      <w:r>
        <w:rPr>
          <w:rFonts w:ascii="Arial" w:hAnsi="Arial"/>
          <w:b w:val="0"/>
          <w:sz w:val="24"/>
        </w:rPr>
        <w:t>Sistemul de input a fost păstrat simplu, folosind tastele de deplasare, săritură și click pentru interacțiune. Decizia a fost intenționată: într-o aplicație cu rol educațional, controlul trebuie să fie suficient de natural încât utilizatorul să se concentreze pe idee, nu pe învățarea unor comenzi complicate.</w:t>
      </w:r>
    </w:p>
    <w:p>
      <w:pPr>
        <w:spacing w:before="0" w:after="0"/>
        <w:ind w:firstLine="0"/>
      </w:pPr>
      <w:r>
        <w:rPr>
          <w:rFonts w:ascii="Arial" w:hAnsi="Arial"/>
          <w:b w:val="0"/>
          <w:sz w:val="24"/>
        </w:rPr>
      </w:r>
    </w:p>
    <w:p>
      <w:pPr>
        <w:spacing w:before="0" w:after="0"/>
        <w:ind w:firstLine="0"/>
        <w:jc w:val="left"/>
      </w:pPr>
      <w:r>
        <w:rPr>
          <w:rFonts w:ascii="Arial" w:hAnsi="Arial"/>
          <w:b/>
          <w:sz w:val="24"/>
        </w:rPr>
        <w:t>3.6 Conceptele de programare integrate în joc</w:t>
      </w:r>
    </w:p>
    <w:p>
      <w:pPr>
        <w:spacing w:before="0" w:after="0"/>
        <w:ind w:firstLine="0"/>
      </w:pPr>
      <w:r>
        <w:rPr>
          <w:rFonts w:ascii="Arial" w:hAnsi="Arial"/>
          <w:b w:val="0"/>
          <w:sz w:val="24"/>
        </w:rPr>
      </w:r>
    </w:p>
    <w:p>
      <w:pPr>
        <w:spacing w:before="0" w:after="0"/>
        <w:ind w:firstLine="0"/>
      </w:pPr>
      <w:r>
        <w:rPr>
          <w:rFonts w:ascii="Arial" w:hAnsi="Arial"/>
          <w:b w:val="0"/>
          <w:sz w:val="24"/>
        </w:rPr>
      </w:r>
    </w:p>
    <w:p>
      <w:pPr>
        <w:ind w:firstLine="0"/>
        <w:jc w:val="left"/>
      </w:pPr>
      <w:r>
        <w:rPr>
          <w:rFonts w:ascii="Arial" w:hAnsi="Arial"/>
          <w:b/>
          <w:sz w:val="24"/>
        </w:rPr>
        <w:t>3.6.1 Reprezentarea binară</w:t>
      </w:r>
    </w:p>
    <w:p>
      <w:pPr>
        <w:spacing w:before="0" w:after="0"/>
        <w:ind w:firstLine="0"/>
      </w:pPr>
      <w:r>
        <w:rPr>
          <w:rFonts w:ascii="Arial" w:hAnsi="Arial"/>
          <w:b w:val="0"/>
          <w:sz w:val="24"/>
        </w:rPr>
      </w:r>
    </w:p>
    <w:p>
      <w:pPr>
        <w:spacing w:before="0" w:after="0"/>
        <w:ind w:firstLine="850"/>
        <w:jc w:val="both"/>
      </w:pPr>
      <w:r>
        <w:rPr>
          <w:rFonts w:ascii="Arial" w:hAnsi="Arial"/>
          <w:b w:val="0"/>
          <w:sz w:val="24"/>
        </w:rPr>
        <w:t>Primul concept introdus în joc este reprezentarea binară. Din perspectivă teoretică, ideea este esențială pentru înțelegerea modului în care informația este reprezentată la nivel elementar. În aplicație, această noțiune este tradusă într-o succesiune de cuburi care pot avea valori 0 sau 1, iar utilizatorul trebuie să obțină combinația corectă.</w:t>
      </w:r>
    </w:p>
    <w:p>
      <w:pPr>
        <w:spacing w:before="0" w:after="0"/>
        <w:ind w:firstLine="0"/>
      </w:pPr>
      <w:r>
        <w:rPr>
          <w:rFonts w:ascii="Arial" w:hAnsi="Arial"/>
          <w:b w:val="0"/>
          <w:sz w:val="24"/>
        </w:rPr>
      </w:r>
    </w:p>
    <w:p>
      <w:pPr>
        <w:ind w:firstLine="0"/>
        <w:jc w:val="left"/>
      </w:pPr>
      <w:r>
        <w:rPr>
          <w:rFonts w:ascii="Arial" w:hAnsi="Arial"/>
          <w:b/>
          <w:sz w:val="24"/>
        </w:rPr>
        <w:t>3.6.2 Logica booleană</w:t>
      </w:r>
    </w:p>
    <w:p>
      <w:pPr>
        <w:spacing w:before="0" w:after="0"/>
        <w:ind w:firstLine="0"/>
      </w:pPr>
      <w:r>
        <w:rPr>
          <w:rFonts w:ascii="Arial" w:hAnsi="Arial"/>
          <w:b w:val="0"/>
          <w:sz w:val="24"/>
        </w:rPr>
      </w:r>
    </w:p>
    <w:p>
      <w:pPr>
        <w:spacing w:before="0" w:after="0"/>
        <w:ind w:firstLine="850"/>
        <w:jc w:val="both"/>
      </w:pPr>
      <w:r>
        <w:rPr>
          <w:rFonts w:ascii="Arial" w:hAnsi="Arial"/>
          <w:b w:val="0"/>
          <w:sz w:val="24"/>
        </w:rPr>
        <w:t>Al doilea concept important este logica booleană. Utilizatorul nu vede direct o expresie formală complicată, ci observă legătura dintre starea mai multor obiecte și rezultatul final. În acest fel, regulile AND, OR sau negarea devin mai ușor de înțeles prin asocierea cu un comportament vizibil.</w:t>
      </w:r>
    </w:p>
    <w:p>
      <w:pPr>
        <w:spacing w:before="0" w:after="0"/>
        <w:ind w:firstLine="0"/>
      </w:pPr>
      <w:r>
        <w:rPr>
          <w:rFonts w:ascii="Arial" w:hAnsi="Arial"/>
          <w:b w:val="0"/>
          <w:sz w:val="24"/>
        </w:rPr>
      </w:r>
    </w:p>
    <w:p>
      <w:pPr>
        <w:ind w:firstLine="0"/>
        <w:jc w:val="left"/>
      </w:pPr>
      <w:r>
        <w:rPr>
          <w:rFonts w:ascii="Arial" w:hAnsi="Arial"/>
          <w:b/>
          <w:sz w:val="24"/>
        </w:rPr>
        <w:t>3.6.3 Structura de date stivă</w:t>
      </w:r>
    </w:p>
    <w:p>
      <w:pPr>
        <w:spacing w:before="0" w:after="0"/>
        <w:ind w:firstLine="0"/>
      </w:pPr>
      <w:r>
        <w:rPr>
          <w:rFonts w:ascii="Arial" w:hAnsi="Arial"/>
          <w:b w:val="0"/>
          <w:sz w:val="24"/>
        </w:rPr>
      </w:r>
    </w:p>
    <w:p>
      <w:pPr>
        <w:spacing w:before="0" w:after="0"/>
        <w:ind w:firstLine="850"/>
        <w:jc w:val="both"/>
      </w:pPr>
      <w:r>
        <w:rPr>
          <w:rFonts w:ascii="Arial" w:hAnsi="Arial"/>
          <w:b w:val="0"/>
          <w:sz w:val="24"/>
        </w:rPr>
        <w:t>Structura de date stivă este introdusă într-o formă simplificată, apropiată de experiența fizică: utilizatorul așază obiecte într-o anumită ordine, iar validarea se bazează pe secvența obținută. Chiar dacă implementarea nu urmărește toate operațiile unei stive clasice, nivelul transmite ideea de ordine și de manipulare succesivă a elementelor.</w:t>
      </w:r>
    </w:p>
    <w:p>
      <w:pPr>
        <w:spacing w:before="0" w:after="0"/>
        <w:ind w:firstLine="0"/>
      </w:pPr>
      <w:r>
        <w:rPr>
          <w:rFonts w:ascii="Arial" w:hAnsi="Arial"/>
          <w:b w:val="0"/>
          <w:sz w:val="24"/>
        </w:rPr>
      </w:r>
    </w:p>
    <w:p>
      <w:pPr>
        <w:ind w:firstLine="0"/>
        <w:jc w:val="left"/>
      </w:pPr>
      <w:r>
        <w:rPr>
          <w:rFonts w:ascii="Arial" w:hAnsi="Arial"/>
          <w:b/>
          <w:sz w:val="24"/>
        </w:rPr>
        <w:t>3.6.4 Instrucțiunile condiționale</w:t>
      </w:r>
    </w:p>
    <w:p>
      <w:pPr>
        <w:spacing w:before="0" w:after="0"/>
        <w:ind w:firstLine="0"/>
      </w:pPr>
      <w:r>
        <w:rPr>
          <w:rFonts w:ascii="Arial" w:hAnsi="Arial"/>
          <w:b w:val="0"/>
          <w:sz w:val="24"/>
        </w:rPr>
      </w:r>
    </w:p>
    <w:p>
      <w:pPr>
        <w:spacing w:before="0" w:after="0"/>
        <w:ind w:firstLine="850"/>
        <w:jc w:val="both"/>
      </w:pPr>
      <w:r>
        <w:rPr>
          <w:rFonts w:ascii="Arial" w:hAnsi="Arial"/>
          <w:b w:val="0"/>
          <w:sz w:val="24"/>
        </w:rPr>
        <w:t>Instrucțiunile condiționale de tip if sunt prezentate printr-un mecanism de decizie bazat pe proprietăți vizibile, în cazul de față culoarea unor obiecte. Utilizatorul trebuie să decidă corect între două variante, iar progresul depinde de evaluarea unei condiții. Această abordare transformă noțiunea abstractă de true / false într-o alegere concretă.</w:t>
      </w:r>
    </w:p>
    <w:p>
      <w:pPr>
        <w:spacing w:before="0" w:after="0"/>
        <w:ind w:firstLine="0"/>
      </w:pPr>
      <w:r>
        <w:rPr>
          <w:rFonts w:ascii="Arial" w:hAnsi="Arial"/>
          <w:b w:val="0"/>
          <w:sz w:val="24"/>
        </w:rPr>
      </w:r>
    </w:p>
    <w:p>
      <w:pPr>
        <w:ind w:firstLine="0"/>
        <w:jc w:val="left"/>
      </w:pPr>
      <w:r>
        <w:rPr>
          <w:rFonts w:ascii="Arial" w:hAnsi="Arial"/>
          <w:b/>
          <w:sz w:val="24"/>
        </w:rPr>
        <w:t>3.6.5 Structurile repetitive</w:t>
      </w:r>
    </w:p>
    <w:p>
      <w:pPr>
        <w:spacing w:before="0" w:after="0"/>
        <w:ind w:firstLine="0"/>
      </w:pPr>
      <w:r>
        <w:rPr>
          <w:rFonts w:ascii="Arial" w:hAnsi="Arial"/>
          <w:b w:val="0"/>
          <w:sz w:val="24"/>
        </w:rPr>
      </w:r>
    </w:p>
    <w:p>
      <w:pPr>
        <w:spacing w:before="0" w:after="0"/>
        <w:ind w:firstLine="850"/>
        <w:jc w:val="both"/>
      </w:pPr>
      <w:r>
        <w:rPr>
          <w:rFonts w:ascii="Arial" w:hAnsi="Arial"/>
          <w:b w:val="0"/>
          <w:sz w:val="24"/>
        </w:rPr>
        <w:t>Ultimul concept introdus este cel al structurilor repetitive. În joc, ideea este exprimată printr-un contor și prin necesitatea atingerii unei valori corecte pentru a activa rezultatul dorit. Astfel, utilizatorul poate înțelege mai ușor faptul că o buclă este legată de repetiție controlată și de condiția de oprire.</w:t>
      </w:r>
    </w:p>
    <w:p>
      <w:pPr>
        <w:sectPr>
          <w:headerReference w:type="default" r:id="rId15"/>
          <w:footerReference w:type="default" r:id="rId16"/>
          <w:pgSz w:w="12240" w:h="15840"/>
          <w:pgMar w:top="1417" w:right="1134" w:bottom="1134" w:left="1134" w:header="567" w:footer="567" w:gutter="0"/>
          <w:cols w:space="720"/>
          <w:docGrid w:linePitch="360"/>
        </w:sectPr>
      </w:pPr>
    </w:p>
    <w:p>
      <w:pPr>
        <w:spacing w:before="0" w:after="0"/>
        <w:ind w:firstLine="0"/>
        <w:jc w:val="center"/>
      </w:pPr>
      <w:r>
        <w:rPr>
          <w:rFonts w:ascii="Arial" w:hAnsi="Arial"/>
          <w:b/>
          <w:sz w:val="28"/>
        </w:rPr>
        <w:t>CAPITOLUL 4. SOLUȚIA PROPUSĂ ȘI METODOLOGIA DE DEZVOLTARE</w:t>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jc w:val="left"/>
      </w:pPr>
      <w:r>
        <w:rPr>
          <w:rFonts w:ascii="Arial" w:hAnsi="Arial"/>
          <w:b/>
          <w:sz w:val="24"/>
        </w:rPr>
        <w:t>4.1 Cerințe funcționale</w:t>
      </w:r>
    </w:p>
    <w:p>
      <w:pPr>
        <w:spacing w:before="0" w:after="0"/>
        <w:ind w:firstLine="0"/>
      </w:pPr>
      <w:r>
        <w:rPr>
          <w:rFonts w:ascii="Arial" w:hAnsi="Arial"/>
          <w:b w:val="0"/>
          <w:sz w:val="24"/>
        </w:rPr>
      </w:r>
    </w:p>
    <w:p>
      <w:pPr>
        <w:spacing w:before="0" w:after="0"/>
        <w:ind w:firstLine="850"/>
        <w:jc w:val="both"/>
      </w:pPr>
      <w:r>
        <w:rPr>
          <w:rFonts w:ascii="Arial" w:hAnsi="Arial"/>
          <w:b w:val="0"/>
          <w:sz w:val="24"/>
        </w:rPr>
        <w:t>În etapa de proiectare au fost formulate câteva cerințe funcționale esențiale, care au ghidat atât structura aplicației, cât și felul în care au fost dezvoltate nivelurile.</w:t>
      </w:r>
    </w:p>
    <w:p>
      <w:pPr>
        <w:pStyle w:val="ListBullet"/>
        <w:spacing w:before="0" w:after="0"/>
        <w:ind w:firstLine="0" w:left="425"/>
        <w:jc w:val="both"/>
      </w:pPr>
      <w:r>
        <w:rPr>
          <w:rFonts w:ascii="Arial" w:hAnsi="Arial"/>
          <w:b w:val="0"/>
          <w:sz w:val="24"/>
        </w:rPr>
        <w:t>aplicația trebuie să permită deplasarea liberă a jucătorului într-un mediu 3D;</w:t>
      </w:r>
    </w:p>
    <w:p>
      <w:pPr>
        <w:pStyle w:val="ListBullet"/>
        <w:spacing w:before="0" w:after="0"/>
        <w:ind w:firstLine="0" w:left="425"/>
        <w:jc w:val="both"/>
      </w:pPr>
      <w:r>
        <w:rPr>
          <w:rFonts w:ascii="Arial" w:hAnsi="Arial"/>
          <w:b w:val="0"/>
          <w:sz w:val="24"/>
        </w:rPr>
        <w:t>fiecare nivel trebuie să fie încărcat și parcurs într-o ordine bine definită;</w:t>
      </w:r>
    </w:p>
    <w:p>
      <w:pPr>
        <w:pStyle w:val="ListBullet"/>
        <w:spacing w:before="0" w:after="0"/>
        <w:ind w:firstLine="0" w:left="425"/>
        <w:jc w:val="both"/>
      </w:pPr>
      <w:r>
        <w:rPr>
          <w:rFonts w:ascii="Arial" w:hAnsi="Arial"/>
          <w:b w:val="0"/>
          <w:sz w:val="24"/>
        </w:rPr>
        <w:t>rezolvarea corectă a nivelului trebuie să activeze accesul către următoarea zonă;</w:t>
      </w:r>
    </w:p>
    <w:p>
      <w:pPr>
        <w:pStyle w:val="ListBullet"/>
        <w:spacing w:before="0" w:after="0"/>
        <w:ind w:firstLine="0" w:left="425"/>
        <w:jc w:val="both"/>
      </w:pPr>
      <w:r>
        <w:rPr>
          <w:rFonts w:ascii="Arial" w:hAnsi="Arial"/>
          <w:b w:val="0"/>
          <w:sz w:val="24"/>
        </w:rPr>
        <w:t>aplicația trebuie să afișeze informații contextuale și feedback vizual;</w:t>
      </w:r>
    </w:p>
    <w:p>
      <w:pPr>
        <w:pStyle w:val="ListBullet"/>
        <w:spacing w:before="0" w:after="0"/>
        <w:ind w:firstLine="0" w:left="425"/>
        <w:jc w:val="both"/>
      </w:pPr>
      <w:r>
        <w:rPr>
          <w:rFonts w:ascii="Arial" w:hAnsi="Arial"/>
          <w:b w:val="0"/>
          <w:sz w:val="24"/>
        </w:rPr>
        <w:t>utilizatorul trebuie să poată înțelege scopul fiecărui nivel fără explicații excesiv de lungi;</w:t>
      </w:r>
    </w:p>
    <w:p>
      <w:pPr>
        <w:pStyle w:val="ListBullet"/>
        <w:spacing w:before="0" w:after="0"/>
        <w:ind w:firstLine="0" w:left="425"/>
        <w:jc w:val="both"/>
      </w:pPr>
      <w:r>
        <w:rPr>
          <w:rFonts w:ascii="Arial" w:hAnsi="Arial"/>
          <w:b w:val="0"/>
          <w:sz w:val="24"/>
        </w:rPr>
        <w:t>la finalizarea tuturor nivelurilor trebuie să existe un ecran final clar.</w:t>
      </w:r>
    </w:p>
    <w:p>
      <w:pPr>
        <w:spacing w:before="0" w:after="0"/>
        <w:ind w:firstLine="0"/>
      </w:pPr>
      <w:r>
        <w:rPr>
          <w:rFonts w:ascii="Arial" w:hAnsi="Arial"/>
          <w:b w:val="0"/>
          <w:sz w:val="24"/>
        </w:rPr>
      </w:r>
    </w:p>
    <w:p>
      <w:pPr>
        <w:spacing w:before="0" w:after="0"/>
        <w:ind w:firstLine="0"/>
        <w:jc w:val="left"/>
      </w:pPr>
      <w:r>
        <w:rPr>
          <w:rFonts w:ascii="Arial" w:hAnsi="Arial"/>
          <w:b/>
          <w:sz w:val="24"/>
        </w:rPr>
        <w:t>4.2 Cerințe nefuncționale</w:t>
      </w:r>
    </w:p>
    <w:p>
      <w:pPr>
        <w:spacing w:before="0" w:after="0"/>
        <w:ind w:firstLine="0"/>
      </w:pPr>
      <w:r>
        <w:rPr>
          <w:rFonts w:ascii="Arial" w:hAnsi="Arial"/>
          <w:b w:val="0"/>
          <w:sz w:val="24"/>
        </w:rPr>
      </w:r>
    </w:p>
    <w:p>
      <w:pPr>
        <w:spacing w:before="0" w:after="0"/>
        <w:ind w:firstLine="850"/>
        <w:jc w:val="both"/>
      </w:pPr>
      <w:r>
        <w:rPr>
          <w:rFonts w:ascii="Arial" w:hAnsi="Arial"/>
          <w:b w:val="0"/>
          <w:sz w:val="24"/>
        </w:rPr>
        <w:t>Pe lângă cerințele funcționale, proiectul a urmărit și câteva cerințe nefuncționale, importante pentru experiența generală a utilizatorului și pentru menținerea unei structuri coerente.</w:t>
      </w:r>
    </w:p>
    <w:p>
      <w:pPr>
        <w:pStyle w:val="ListBullet"/>
        <w:spacing w:before="0" w:after="0"/>
        <w:ind w:firstLine="0" w:left="425"/>
        <w:jc w:val="both"/>
      </w:pPr>
      <w:r>
        <w:rPr>
          <w:rFonts w:ascii="Arial" w:hAnsi="Arial"/>
          <w:b w:val="0"/>
          <w:sz w:val="24"/>
        </w:rPr>
        <w:t>controlul trebuie să fie simplu și stabil;</w:t>
      </w:r>
    </w:p>
    <w:p>
      <w:pPr>
        <w:pStyle w:val="ListBullet"/>
        <w:spacing w:before="0" w:after="0"/>
        <w:ind w:firstLine="0" w:left="425"/>
        <w:jc w:val="both"/>
      </w:pPr>
      <w:r>
        <w:rPr>
          <w:rFonts w:ascii="Arial" w:hAnsi="Arial"/>
          <w:b w:val="0"/>
          <w:sz w:val="24"/>
        </w:rPr>
        <w:t>mesajele informative trebuie să fie scurte și lizibile;</w:t>
      </w:r>
    </w:p>
    <w:p>
      <w:pPr>
        <w:pStyle w:val="ListBullet"/>
        <w:spacing w:before="0" w:after="0"/>
        <w:ind w:firstLine="0" w:left="425"/>
        <w:jc w:val="both"/>
      </w:pPr>
      <w:r>
        <w:rPr>
          <w:rFonts w:ascii="Arial" w:hAnsi="Arial"/>
          <w:b w:val="0"/>
          <w:sz w:val="24"/>
        </w:rPr>
        <w:t>feedback-ul trebuie să apară rapid după acțiunea utilizatorului;</w:t>
      </w:r>
    </w:p>
    <w:p>
      <w:pPr>
        <w:pStyle w:val="ListBullet"/>
        <w:spacing w:before="0" w:after="0"/>
        <w:ind w:firstLine="0" w:left="425"/>
        <w:jc w:val="both"/>
      </w:pPr>
      <w:r>
        <w:rPr>
          <w:rFonts w:ascii="Arial" w:hAnsi="Arial"/>
          <w:b w:val="0"/>
          <w:sz w:val="24"/>
        </w:rPr>
        <w:t>organizarea codului trebuie să permită extinderea aplicației;</w:t>
      </w:r>
    </w:p>
    <w:p>
      <w:pPr>
        <w:pStyle w:val="ListBullet"/>
        <w:spacing w:before="0" w:after="0"/>
        <w:ind w:firstLine="0" w:left="425"/>
        <w:jc w:val="both"/>
      </w:pPr>
      <w:r>
        <w:rPr>
          <w:rFonts w:ascii="Arial" w:hAnsi="Arial"/>
          <w:b w:val="0"/>
          <w:sz w:val="24"/>
        </w:rPr>
        <w:t>nivelurile trebuie să fie suficient de diferite între ele pentru a evita repetitivitatea.</w:t>
      </w:r>
    </w:p>
    <w:p>
      <w:pPr>
        <w:spacing w:before="0" w:after="0"/>
        <w:ind w:firstLine="0"/>
      </w:pPr>
      <w:r>
        <w:rPr>
          <w:rFonts w:ascii="Arial" w:hAnsi="Arial"/>
          <w:b w:val="0"/>
          <w:sz w:val="24"/>
        </w:rPr>
      </w:r>
    </w:p>
    <w:p>
      <w:pPr>
        <w:spacing w:before="0" w:after="0"/>
        <w:ind w:firstLine="0"/>
        <w:jc w:val="left"/>
      </w:pPr>
      <w:r>
        <w:rPr>
          <w:rFonts w:ascii="Arial" w:hAnsi="Arial"/>
          <w:b/>
          <w:sz w:val="24"/>
        </w:rPr>
        <w:t>4.3 Scenariul general de utilizare</w:t>
      </w:r>
    </w:p>
    <w:p>
      <w:pPr>
        <w:spacing w:before="0" w:after="0"/>
        <w:ind w:firstLine="0"/>
      </w:pPr>
      <w:r>
        <w:rPr>
          <w:rFonts w:ascii="Arial" w:hAnsi="Arial"/>
          <w:b w:val="0"/>
          <w:sz w:val="24"/>
        </w:rPr>
      </w:r>
    </w:p>
    <w:p>
      <w:pPr>
        <w:spacing w:before="0" w:after="0"/>
        <w:ind w:firstLine="850"/>
        <w:jc w:val="both"/>
      </w:pPr>
      <w:r>
        <w:rPr>
          <w:rFonts w:ascii="Arial" w:hAnsi="Arial"/>
          <w:b w:val="0"/>
          <w:sz w:val="24"/>
        </w:rPr>
        <w:t>Scenariul general presupune pornirea aplicației și plasarea utilizatorului într-o cameră inițială care introduce atmosfera jocului. De acolo, acesta începe să exploreze și să parcurgă pe rând nivelurile, fiecare fiind gândit ca un test aplicat pentru un anumit concept.</w:t>
      </w:r>
    </w:p>
    <w:p>
      <w:pPr>
        <w:spacing w:before="0" w:after="0"/>
        <w:ind w:firstLine="850"/>
        <w:jc w:val="both"/>
      </w:pPr>
      <w:r>
        <w:rPr>
          <w:rFonts w:ascii="Arial" w:hAnsi="Arial"/>
          <w:b w:val="0"/>
          <w:sz w:val="24"/>
        </w:rPr>
        <w:t>Utilizatorul poate consulta terminale informative atunci când are nevoie de context suplimentar, poate observa indiciile din mediul de joc și primește confirmări vizuale atunci când un nivel este completat. Acest flux a fost ales pentru a păstra un ritm natural și pentru a evita supraîncărcarea cu explicații textuale.</w:t>
      </w:r>
    </w:p>
    <w:p>
      <w:pPr>
        <w:spacing w:before="0" w:after="0"/>
        <w:ind w:firstLine="850"/>
        <w:jc w:val="both"/>
      </w:pPr>
      <w:r>
        <w:rPr>
          <w:rFonts w:ascii="Arial" w:hAnsi="Arial"/>
          <w:b w:val="0"/>
          <w:sz w:val="24"/>
        </w:rPr>
        <w:t>La final, după rezolvarea tuturor nivelurilor, jocul afișează un ecran de încheiere. Acest moment are rolul de a marca finalizarea parcursului și de a închide coerent experiența generală.</w:t>
      </w:r>
    </w:p>
    <w:p>
      <w:pPr>
        <w:spacing w:before="0" w:after="0"/>
        <w:ind w:firstLine="0"/>
      </w:pPr>
      <w:r>
        <w:rPr>
          <w:rFonts w:ascii="Arial" w:hAnsi="Arial"/>
          <w:b w:val="0"/>
          <w:sz w:val="24"/>
        </w:rPr>
      </w:r>
    </w:p>
    <w:p>
      <w:pPr>
        <w:spacing w:before="0" w:after="0"/>
        <w:ind w:firstLine="0"/>
        <w:jc w:val="left"/>
      </w:pPr>
      <w:r>
        <w:rPr>
          <w:rFonts w:ascii="Arial" w:hAnsi="Arial"/>
          <w:b/>
          <w:sz w:val="24"/>
        </w:rPr>
        <w:t>4.4 Fluxul aplicației</w:t>
      </w:r>
    </w:p>
    <w:p>
      <w:pPr>
        <w:spacing w:before="0" w:after="0"/>
        <w:ind w:firstLine="0"/>
      </w:pPr>
      <w:r>
        <w:rPr>
          <w:rFonts w:ascii="Arial" w:hAnsi="Arial"/>
          <w:b w:val="0"/>
          <w:sz w:val="24"/>
        </w:rPr>
      </w:r>
    </w:p>
    <w:p>
      <w:pPr>
        <w:spacing w:before="0" w:after="0"/>
        <w:ind w:firstLine="850"/>
        <w:jc w:val="both"/>
      </w:pPr>
      <w:r>
        <w:rPr>
          <w:rFonts w:ascii="Arial" w:hAnsi="Arial"/>
          <w:b w:val="0"/>
          <w:sz w:val="24"/>
        </w:rPr>
        <w:t>Fluxul aplicației a fost gândit astfel încât fiecare acțiune relevantă să aibă un sens clar în progresul general. Mai întâi este încărcată camera inițială, apoi managerul de nivel adaugă succesiv puzzle-urile asociate etapelor. În fiecare cameră există o singură sarcină principală, iar ieșirea rămâne blocată până la validarea acesteia.</w:t>
      </w:r>
    </w:p>
    <w:p>
      <w:pPr>
        <w:spacing w:before="0" w:after="0"/>
        <w:ind w:firstLine="850"/>
        <w:jc w:val="both"/>
      </w:pPr>
      <w:r>
        <w:rPr>
          <w:rFonts w:ascii="Arial" w:hAnsi="Arial"/>
          <w:b w:val="0"/>
          <w:sz w:val="24"/>
        </w:rPr>
        <w:t>Din punct de vedere al experienței de utilizare, acest lucru creează un echilibru util: utilizatorul are suficientă libertate de explorare cât să perceapă jocul ca pe un spațiu interactiv, dar nu atât de multă încât să piardă din vedere obiectivul educațional. Fiecare cameră își justifică existența prin conceptul pe care îl ilustrează.</w:t>
      </w:r>
    </w:p>
    <w:p>
      <w:pPr>
        <w:spacing w:before="0" w:after="0"/>
        <w:ind w:firstLine="0"/>
      </w:pPr>
      <w:r>
        <w:rPr>
          <w:rFonts w:ascii="Arial" w:hAnsi="Arial"/>
          <w:b w:val="0"/>
          <w:sz w:val="24"/>
        </w:rPr>
      </w:r>
    </w:p>
    <w:p>
      <w:pPr>
        <w:spacing w:before="0" w:after="0"/>
        <w:ind w:firstLine="0"/>
        <w:jc w:val="left"/>
      </w:pPr>
      <w:r>
        <w:rPr>
          <w:rFonts w:ascii="Arial" w:hAnsi="Arial"/>
          <w:b/>
          <w:sz w:val="24"/>
        </w:rPr>
        <w:t>4.5 Proiectarea nivelului 1 – conversie binar-zecimal</w:t>
      </w:r>
    </w:p>
    <w:p>
      <w:pPr>
        <w:spacing w:before="0" w:after="0"/>
        <w:ind w:firstLine="0"/>
      </w:pPr>
      <w:r>
        <w:rPr>
          <w:rFonts w:ascii="Arial" w:hAnsi="Arial"/>
          <w:b w:val="0"/>
          <w:sz w:val="24"/>
        </w:rPr>
      </w:r>
    </w:p>
    <w:p>
      <w:pPr>
        <w:spacing w:before="0" w:after="0"/>
        <w:ind w:firstLine="850"/>
        <w:jc w:val="both"/>
      </w:pPr>
      <w:r>
        <w:rPr>
          <w:rFonts w:ascii="Arial" w:hAnsi="Arial"/>
          <w:b w:val="0"/>
          <w:sz w:val="24"/>
        </w:rPr>
        <w:t>Primul nivel a fost gândit pentru a introduce utilizatorul într-o sarcină ușor de înțeles vizual. Cuburile cu valori binare pot fi percepute ca elemente distincte, iar schimbarea stării lor are un efect imediat asupra valorii obținute. Această reprezentare este potrivită pentru un prim contact cu un concept abstract.</w:t>
      </w:r>
    </w:p>
    <w:p>
      <w:pPr>
        <w:spacing w:before="0" w:after="0"/>
        <w:ind w:firstLine="850"/>
        <w:jc w:val="both"/>
      </w:pPr>
      <w:r>
        <w:rPr>
          <w:rFonts w:ascii="Arial" w:hAnsi="Arial"/>
          <w:b w:val="0"/>
          <w:sz w:val="24"/>
        </w:rPr>
        <w:t>Din perspectiva proiectării, nivelul a urmărit simplitatea. Utilizatorul trebuie să poată testa combinații și să observe rapid dacă a ajuns sau nu la rezultatul corect. Din acest motiv, verificarea este directă, iar succesul deblochează imediat progresul.</w:t>
      </w:r>
    </w:p>
    <w:p>
      <w:pPr>
        <w:ind w:firstLine="0"/>
        <w:jc w:val="center"/>
      </w:pPr>
      <w:r>
        <w:rPr>
          <w:rFonts w:ascii="Arial" w:hAnsi="Arial"/>
          <w:b/>
          <w:sz w:val="24"/>
        </w:rPr>
        <w:t>Figura 4.1. Loc rezervat pentru captura de ecran a nivelului 1</w:t>
      </w:r>
    </w:p>
    <w:tbl>
      <w:tblPr>
        <w:tblW w:type="auto" w:w="0"/>
        <w:jc w:val="center"/>
        <w:tblLayout w:type="fixed"/>
        <w:tblLook w:firstColumn="1" w:firstRow="1" w:lastColumn="0" w:lastRow="0" w:noHBand="0" w:noVBand="1" w:val="04A0"/>
      </w:tblPr>
      <w:tblGrid>
        <w:gridCol w:w="9972"/>
      </w:tblGrid>
      <w:tr>
        <w:trPr>
          <w:trHeight w:val="2948"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Se recomandă o imagine în care să fie vizibile cuburile binare și ecranul cu valoarea curentă.</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jc w:val="left"/>
      </w:pPr>
      <w:r>
        <w:rPr>
          <w:rFonts w:ascii="Arial" w:hAnsi="Arial"/>
          <w:b/>
          <w:sz w:val="24"/>
        </w:rPr>
        <w:t>4.6 Proiectarea nivelului 2 – logică booleană</w:t>
      </w:r>
    </w:p>
    <w:p>
      <w:pPr>
        <w:spacing w:before="0" w:after="0"/>
        <w:ind w:firstLine="0"/>
      </w:pPr>
      <w:r>
        <w:rPr>
          <w:rFonts w:ascii="Arial" w:hAnsi="Arial"/>
          <w:b w:val="0"/>
          <w:sz w:val="24"/>
        </w:rPr>
      </w:r>
    </w:p>
    <w:p>
      <w:pPr>
        <w:spacing w:before="0" w:after="0"/>
        <w:ind w:firstLine="850"/>
        <w:jc w:val="both"/>
      </w:pPr>
      <w:r>
        <w:rPr>
          <w:rFonts w:ascii="Arial" w:hAnsi="Arial"/>
          <w:b w:val="0"/>
          <w:sz w:val="24"/>
        </w:rPr>
        <w:t>În cazul celui de-al doilea nivel, obiectivul a fost introducerea unei relații logice între mai multe stări. Utilizatorul interacționează cu elemente care pot fi activate sau dezactivate, iar rezultatul final depinde de combinația obținută.</w:t>
      </w:r>
    </w:p>
    <w:p>
      <w:pPr>
        <w:spacing w:before="0" w:after="0"/>
        <w:ind w:firstLine="850"/>
        <w:jc w:val="both"/>
      </w:pPr>
      <w:r>
        <w:rPr>
          <w:rFonts w:ascii="Arial" w:hAnsi="Arial"/>
          <w:b w:val="0"/>
          <w:sz w:val="24"/>
        </w:rPr>
        <w:t>Nivelul nu obligă jucătorul să vadă o formulă în sens strict, ci îl pune într-o situație în care expresia logică este trăită prin consecințe. Această decizie de design este importantă, deoarece păstrează claritatea fără a încărca scena cu prea multe explicații formale.</w:t>
      </w:r>
    </w:p>
    <w:p>
      <w:pPr>
        <w:ind w:firstLine="0"/>
        <w:jc w:val="center"/>
      </w:pPr>
      <w:r>
        <w:rPr>
          <w:rFonts w:ascii="Arial" w:hAnsi="Arial"/>
          <w:b/>
          <w:sz w:val="24"/>
        </w:rPr>
        <w:t>Figura 4.2. Loc rezervat pentru captura de ecran a nivelului 2</w:t>
      </w:r>
    </w:p>
    <w:tbl>
      <w:tblPr>
        <w:tblW w:type="auto" w:w="0"/>
        <w:jc w:val="center"/>
        <w:tblLayout w:type="fixed"/>
        <w:tblLook w:firstColumn="1" w:firstRow="1" w:lastColumn="0" w:lastRow="0" w:noHBand="0" w:noVBand="1" w:val="04A0"/>
      </w:tblPr>
      <w:tblGrid>
        <w:gridCol w:w="9972"/>
      </w:tblGrid>
      <w:tr>
        <w:trPr>
          <w:trHeight w:val="2948"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Se poate insera o captură cu bateriile și reactorul, înainte de rezolvarea puzzle-ului.</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jc w:val="left"/>
      </w:pPr>
      <w:r>
        <w:rPr>
          <w:rFonts w:ascii="Arial" w:hAnsi="Arial"/>
          <w:b/>
          <w:sz w:val="24"/>
        </w:rPr>
        <w:t>4.7 Proiectarea nivelului 3 – structură de tip stivă</w:t>
      </w:r>
    </w:p>
    <w:p>
      <w:pPr>
        <w:spacing w:before="0" w:after="0"/>
        <w:ind w:firstLine="0"/>
      </w:pPr>
      <w:r>
        <w:rPr>
          <w:rFonts w:ascii="Arial" w:hAnsi="Arial"/>
          <w:b w:val="0"/>
          <w:sz w:val="24"/>
        </w:rPr>
      </w:r>
    </w:p>
    <w:p>
      <w:pPr>
        <w:spacing w:before="0" w:after="0"/>
        <w:ind w:firstLine="850"/>
        <w:jc w:val="both"/>
      </w:pPr>
      <w:r>
        <w:rPr>
          <w:rFonts w:ascii="Arial" w:hAnsi="Arial"/>
          <w:b w:val="0"/>
          <w:sz w:val="24"/>
        </w:rPr>
        <w:t>Nivelul dedicat stivei a fost conceput în jurul ideii de ordine. Utilizatorul trebuie să așeze obiecte într-o succesiune corectă, iar verificarea se face în funcție de rezultatul obținut. Chiar dacă reprezentarea este simplificată, ea păstrează intuiția de bază a unei structuri în care ordinea contează.</w:t>
      </w:r>
    </w:p>
    <w:p>
      <w:pPr>
        <w:spacing w:before="0" w:after="0"/>
        <w:ind w:firstLine="850"/>
        <w:jc w:val="both"/>
      </w:pPr>
      <w:r>
        <w:rPr>
          <w:rFonts w:ascii="Arial" w:hAnsi="Arial"/>
          <w:b w:val="0"/>
          <w:sz w:val="24"/>
        </w:rPr>
        <w:t>În proiectare a fost important ca nivelul să fie intuitiv și să permită observarea unei relații directe între acțiune și consecință. De aceea, obiectele sunt vizibile și ușor de diferențiat, iar validarea este făcută după completarea secvenței.</w:t>
      </w:r>
    </w:p>
    <w:p>
      <w:pPr>
        <w:ind w:firstLine="0"/>
        <w:jc w:val="center"/>
      </w:pPr>
      <w:r>
        <w:rPr>
          <w:rFonts w:ascii="Arial" w:hAnsi="Arial"/>
          <w:b/>
          <w:sz w:val="24"/>
        </w:rPr>
        <w:t>Figura 4.3. Loc rezervat pentru captura de ecran a nivelului 3</w:t>
      </w:r>
    </w:p>
    <w:tbl>
      <w:tblPr>
        <w:tblW w:type="auto" w:w="0"/>
        <w:jc w:val="center"/>
        <w:tblLayout w:type="fixed"/>
        <w:tblLook w:firstColumn="1" w:firstRow="1" w:lastColumn="0" w:lastRow="0" w:noHBand="0" w:noVBand="1" w:val="04A0"/>
      </w:tblPr>
      <w:tblGrid>
        <w:gridCol w:w="9972"/>
      </w:tblGrid>
      <w:tr>
        <w:trPr>
          <w:trHeight w:val="2948"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Este utilă o captură în care să se vadă zona stivei și cuburile colorate folosite.</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jc w:val="left"/>
      </w:pPr>
      <w:r>
        <w:rPr>
          <w:rFonts w:ascii="Arial" w:hAnsi="Arial"/>
          <w:b/>
          <w:sz w:val="24"/>
        </w:rPr>
        <w:t>4.8 Proiectarea nivelului 4 – instrucțiuni condiționale</w:t>
      </w:r>
    </w:p>
    <w:p>
      <w:pPr>
        <w:spacing w:before="0" w:after="0"/>
        <w:ind w:firstLine="0"/>
      </w:pPr>
      <w:r>
        <w:rPr>
          <w:rFonts w:ascii="Arial" w:hAnsi="Arial"/>
          <w:b w:val="0"/>
          <w:sz w:val="24"/>
        </w:rPr>
      </w:r>
    </w:p>
    <w:p>
      <w:pPr>
        <w:spacing w:before="0" w:after="0"/>
        <w:ind w:firstLine="850"/>
        <w:jc w:val="both"/>
      </w:pPr>
      <w:r>
        <w:rPr>
          <w:rFonts w:ascii="Arial" w:hAnsi="Arial"/>
          <w:b w:val="0"/>
          <w:sz w:val="24"/>
        </w:rPr>
        <w:t>Al patrulea nivel urmărește să introducă ideea de decizie condițională. În locul unui cod scris, utilizatorul trebuie să răspundă corect la un set de situații bazate pe proprietățile unui obiect care se deplasează în scenă.</w:t>
      </w:r>
    </w:p>
    <w:p>
      <w:pPr>
        <w:spacing w:before="0" w:after="0"/>
        <w:ind w:firstLine="850"/>
        <w:jc w:val="both"/>
      </w:pPr>
      <w:r>
        <w:rPr>
          <w:rFonts w:ascii="Arial" w:hAnsi="Arial"/>
          <w:b w:val="0"/>
          <w:sz w:val="24"/>
        </w:rPr>
        <w:t>Designul acestui nivel a fost orientat spre ritm și repetiție scurtă. Utilizatorul trebuie să ia mai multe decizii la rând, iar progresul depinde de consecvența răspunsurilor. Această abordare susține bine ideea de condiție evaluată repetat.</w:t>
      </w:r>
    </w:p>
    <w:p>
      <w:pPr>
        <w:ind w:firstLine="0"/>
        <w:jc w:val="center"/>
      </w:pPr>
      <w:r>
        <w:rPr>
          <w:rFonts w:ascii="Arial" w:hAnsi="Arial"/>
          <w:b/>
          <w:sz w:val="24"/>
        </w:rPr>
        <w:t>Figura 4.4. Loc rezervat pentru captura de ecran a nivelului 4</w:t>
      </w:r>
    </w:p>
    <w:tbl>
      <w:tblPr>
        <w:tblW w:type="auto" w:w="0"/>
        <w:jc w:val="center"/>
        <w:tblLayout w:type="fixed"/>
        <w:tblLook w:firstColumn="1" w:firstRow="1" w:lastColumn="0" w:lastRow="0" w:noHBand="0" w:noVBand="1" w:val="04A0"/>
      </w:tblPr>
      <w:tblGrid>
        <w:gridCol w:w="9972"/>
      </w:tblGrid>
      <w:tr>
        <w:trPr>
          <w:trHeight w:val="2948"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Se recomandă o imagine cu sfera aflată în zona de decizie și cu textul de stare afișat.</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jc w:val="left"/>
      </w:pPr>
      <w:r>
        <w:rPr>
          <w:rFonts w:ascii="Arial" w:hAnsi="Arial"/>
          <w:b/>
          <w:sz w:val="24"/>
        </w:rPr>
        <w:t>4.9 Proiectarea nivelului 5 – structuri repetitive</w:t>
      </w:r>
    </w:p>
    <w:p>
      <w:pPr>
        <w:spacing w:before="0" w:after="0"/>
        <w:ind w:firstLine="0"/>
      </w:pPr>
      <w:r>
        <w:rPr>
          <w:rFonts w:ascii="Arial" w:hAnsi="Arial"/>
          <w:b w:val="0"/>
          <w:sz w:val="24"/>
        </w:rPr>
      </w:r>
    </w:p>
    <w:p>
      <w:pPr>
        <w:spacing w:before="0" w:after="0"/>
        <w:ind w:firstLine="850"/>
        <w:jc w:val="both"/>
      </w:pPr>
      <w:r>
        <w:rPr>
          <w:rFonts w:ascii="Arial" w:hAnsi="Arial"/>
          <w:b w:val="0"/>
          <w:sz w:val="24"/>
        </w:rPr>
        <w:t>Ultimul nivel a fost proiectat pentru a ilustra ideea de repetiție controlată prin intermediul unui contor și al unui număr-țintă. Utilizatorul trebuie să introducă în scenă exact numărul corect de obiecte pentru a obține rezultatul așteptat.</w:t>
      </w:r>
    </w:p>
    <w:p>
      <w:pPr>
        <w:spacing w:before="0" w:after="0"/>
        <w:ind w:firstLine="850"/>
        <w:jc w:val="both"/>
      </w:pPr>
      <w:r>
        <w:rPr>
          <w:rFonts w:ascii="Arial" w:hAnsi="Arial"/>
          <w:b w:val="0"/>
          <w:sz w:val="24"/>
        </w:rPr>
        <w:t>Nivelul este important deoarece încheie parcursul educațional cu o noțiune centrală în programare. În plus, existența unui mecanism de eroare și resetare îl face potrivit pentru a arăta nu doar condiția de succes, ci și consecința unei valori incorecte.</w:t>
      </w:r>
    </w:p>
    <w:p>
      <w:pPr>
        <w:ind w:firstLine="0"/>
        <w:jc w:val="center"/>
      </w:pPr>
      <w:r>
        <w:rPr>
          <w:rFonts w:ascii="Arial" w:hAnsi="Arial"/>
          <w:b/>
          <w:sz w:val="24"/>
        </w:rPr>
        <w:t>Figura 4.5. Loc rezervat pentru captura de ecran a nivelului 5</w:t>
      </w:r>
    </w:p>
    <w:tbl>
      <w:tblPr>
        <w:tblW w:type="auto" w:w="0"/>
        <w:jc w:val="center"/>
        <w:tblLayout w:type="fixed"/>
        <w:tblLook w:firstColumn="1" w:firstRow="1" w:lastColumn="0" w:lastRow="0" w:noHBand="0" w:noVBand="1" w:val="04A0"/>
      </w:tblPr>
      <w:tblGrid>
        <w:gridCol w:w="9972"/>
      </w:tblGrid>
      <w:tr>
        <w:trPr>
          <w:trHeight w:val="2948"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Poate fi inserată o imagine cu liftul și pachetele de date, înainte de apăsarea butonului de execuție.</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jc w:val="left"/>
      </w:pPr>
      <w:r>
        <w:rPr>
          <w:rFonts w:ascii="Arial" w:hAnsi="Arial"/>
          <w:b/>
          <w:sz w:val="24"/>
        </w:rPr>
        <w:t>4.10 Elemente de interfață și feedback</w:t>
      </w:r>
    </w:p>
    <w:p>
      <w:pPr>
        <w:spacing w:before="0" w:after="0"/>
        <w:ind w:firstLine="0"/>
      </w:pPr>
      <w:r>
        <w:rPr>
          <w:rFonts w:ascii="Arial" w:hAnsi="Arial"/>
          <w:b w:val="0"/>
          <w:sz w:val="24"/>
        </w:rPr>
      </w:r>
    </w:p>
    <w:p>
      <w:pPr>
        <w:spacing w:before="0" w:after="0"/>
        <w:ind w:firstLine="850"/>
        <w:jc w:val="both"/>
      </w:pPr>
      <w:r>
        <w:rPr>
          <w:rFonts w:ascii="Arial" w:hAnsi="Arial"/>
          <w:b w:val="0"/>
          <w:sz w:val="24"/>
        </w:rPr>
        <w:t>Interfața a fost păstrată deliberat simplă. Utilizatorul primește informații doar atunci când acestea sunt utile pentru înțelegerea nivelului sau pentru confirmarea rezultatului. Astfel, panourile informative, mesajele de finalizare și textele de stare completează acțiunea, fără a o întrerupe excesiv.</w:t>
      </w:r>
    </w:p>
    <w:p>
      <w:pPr>
        <w:spacing w:before="0" w:after="0"/>
        <w:ind w:firstLine="850"/>
        <w:jc w:val="both"/>
      </w:pPr>
      <w:r>
        <w:t>Feedback-ul vizual și audio joacă un rol important. El confirmă atât acțiunile corecte, cât și erorile, contribuind la menținerea unui ritm de învățare bazat pe încercare și corectare. Într-o aplicație educațională, aceste elemente au rolul de a orienta utilizatorul fără a transforma experiența într-o simplă listă de instrucțiuni.</w:t>
      </w:r>
    </w:p>
    <w:p>
      <w:pPr/>
      <w:r>
        <w:t>Pentru componenta sonoră au fost folosite efecte descărcate din biblioteca Pixabay Sound Effects [11], selectate pentru acțiuni precum apăsarea butoanelor, plasarea obiectelor, semnalarea erorilor, deschiderea ușilor și finalizarea jocului.</w:t>
      </w:r>
    </w:p>
    <w:p>
      <w:pPr/>
      <w:r>
        <w:t>În implementare au fost utilizate mai multe efecte sonore descărcate din surse online, asociate acțiunilor de apăsare, plasare, succes, eroare și finalizare. Sursa utilizată pentru aceste efecte este indicată în bibliografie [11].</w:t>
      </w:r>
    </w:p>
    <w:p>
      <w:pPr>
        <w:spacing w:before="0" w:after="0"/>
        <w:ind w:firstLine="0"/>
      </w:pPr>
      <w:r>
        <w:rPr>
          <w:rFonts w:ascii="Arial" w:hAnsi="Arial"/>
          <w:b w:val="0"/>
          <w:sz w:val="24"/>
        </w:rPr>
      </w:r>
    </w:p>
    <w:p>
      <w:pPr>
        <w:spacing w:before="0" w:after="0"/>
        <w:ind w:firstLine="0"/>
        <w:jc w:val="left"/>
      </w:pPr>
      <w:r>
        <w:rPr>
          <w:rFonts w:ascii="Arial" w:hAnsi="Arial"/>
          <w:b/>
          <w:sz w:val="24"/>
        </w:rPr>
        <w:t>4.11 Metodologia de dezvoltare</w:t>
      </w:r>
    </w:p>
    <w:p>
      <w:pPr>
        <w:spacing w:before="0" w:after="0"/>
        <w:ind w:firstLine="0"/>
      </w:pPr>
      <w:r>
        <w:rPr>
          <w:rFonts w:ascii="Arial" w:hAnsi="Arial"/>
          <w:b w:val="0"/>
          <w:sz w:val="24"/>
        </w:rPr>
      </w:r>
    </w:p>
    <w:p>
      <w:pPr>
        <w:spacing w:before="0" w:after="0"/>
        <w:ind w:firstLine="850"/>
        <w:jc w:val="both"/>
      </w:pPr>
      <w:r>
        <w:rPr>
          <w:rFonts w:ascii="Arial" w:hAnsi="Arial"/>
          <w:b w:val="0"/>
          <w:sz w:val="24"/>
        </w:rPr>
        <w:t>Dezvoltarea aplicației a fost realizată incremental. Mai întâi a fost definită ideea generală și rolul educativ al fiecărui nivel, apoi au fost implementate mecanicile principale de deplasare, interacțiune și validare. Ulterior au fost adăugate feedback-ul vizual, mesajele de progres și ajustările necesare pentru coerența experienței de joc.</w:t>
      </w:r>
    </w:p>
    <w:p>
      <w:pPr>
        <w:spacing w:before="0" w:after="0"/>
        <w:ind w:firstLine="850"/>
        <w:jc w:val="both"/>
      </w:pPr>
      <w:r>
        <w:rPr>
          <w:rFonts w:ascii="Arial" w:hAnsi="Arial"/>
          <w:b w:val="0"/>
          <w:sz w:val="24"/>
        </w:rPr>
        <w:t>Această metodă a fost utilă deoarece a permis verificarea fiecărui nivel separat, înainte ca proiectul să fie considerat complet. În plus, a făcut mai ușor controlul relației dintre partea de design și partea tehnică: dacă un puzzle părea greu de înțeles, problema putea fi discutată atât la nivel de cod, cât și la nivel de prezentare vizuală.</w:t>
      </w:r>
    </w:p>
    <w:p>
      <w:pPr>
        <w:sectPr>
          <w:headerReference w:type="default" r:id="rId17"/>
          <w:footerReference w:type="default" r:id="rId18"/>
          <w:pgSz w:w="12240" w:h="15840"/>
          <w:pgMar w:top="1417" w:right="1134" w:bottom="1134" w:left="1134" w:header="567" w:footer="567" w:gutter="0"/>
          <w:cols w:space="720"/>
          <w:docGrid w:linePitch="360"/>
        </w:sectPr>
      </w:pPr>
    </w:p>
    <w:p>
      <w:pPr>
        <w:spacing w:before="0" w:after="0"/>
        <w:ind w:firstLine="0"/>
        <w:jc w:val="center"/>
      </w:pPr>
      <w:r>
        <w:rPr>
          <w:rFonts w:ascii="Arial" w:hAnsi="Arial"/>
          <w:b/>
          <w:sz w:val="28"/>
        </w:rPr>
        <w:t>CAPITOLUL 5. IMPLEMENTAREA APLICAȚIEI CODESCAPE</w:t>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jc w:val="left"/>
      </w:pPr>
      <w:r>
        <w:rPr>
          <w:rFonts w:ascii="Arial" w:hAnsi="Arial"/>
          <w:b/>
          <w:sz w:val="24"/>
        </w:rPr>
        <w:t>5.1 Organizarea proiectului și structura generală</w:t>
      </w:r>
    </w:p>
    <w:p>
      <w:pPr>
        <w:spacing w:before="0" w:after="0"/>
        <w:ind w:firstLine="0"/>
      </w:pPr>
      <w:r>
        <w:rPr>
          <w:rFonts w:ascii="Arial" w:hAnsi="Arial"/>
          <w:b w:val="0"/>
          <w:sz w:val="24"/>
        </w:rPr>
      </w:r>
    </w:p>
    <w:p>
      <w:pPr>
        <w:spacing w:before="0" w:after="0"/>
        <w:ind w:firstLine="850"/>
        <w:jc w:val="both"/>
      </w:pPr>
      <w:r>
        <w:t>În ceea ce privește partea vizuală a mediului, proiectul folosește asset pack-ul gratuit „Sci-Fi Styled Modular Pack”, pe baza căruia au fost construite mare parte dintre camere, coridoare și elemente decorative. Alegerea lui a fost justificată de faptul că a oferit rapid un cadru coerent pentru o aplicație cu tematică SF și a permis orientarea timpului de dezvoltare spre logica aplicației și spre designul nivelurilor [10].</w:t>
      </w:r>
    </w:p>
    <w:p>
      <w:pPr>
        <w:spacing w:before="0" w:after="0"/>
        <w:ind w:firstLine="850"/>
        <w:jc w:val="both"/>
      </w:pPr>
      <w:r>
        <w:rPr>
          <w:rFonts w:ascii="Arial" w:hAnsi="Arial"/>
          <w:b w:val="0"/>
          <w:sz w:val="24"/>
        </w:rPr>
        <w:t>Din punct de vedere al implementării, proiectul este organizat pe componente cu responsabilități relativ bine delimitate. Există clase dedicate controlului jucătorului, interfeței, managerului de nivel și logicii fiecărui puzzle. Această separare a ajutat la menținerea codului într-o formă mai ușor de urmărit și de extins.</w:t>
      </w:r>
    </w:p>
    <w:p>
      <w:pPr>
        <w:spacing w:before="0" w:after="0"/>
        <w:ind w:firstLine="850"/>
        <w:jc w:val="both"/>
      </w:pPr>
      <w:r>
        <w:rPr>
          <w:rFonts w:ascii="Arial" w:hAnsi="Arial"/>
          <w:b w:val="0"/>
          <w:sz w:val="24"/>
        </w:rPr>
        <w:t>Un avantaj important al acestei organizări este faptul că fiecare nivel poate fi explicat separat, fără a pierde însă legătura cu fluxul general al aplicației. Din perspectiva redactării lucrării, acest lucru este util deoarece permite asocierea clară dintre o funcționalitate vizibilă în joc și fragmentul de cod care o produce.</w:t>
      </w:r>
    </w:p>
    <w:p>
      <w:pPr>
        <w:spacing w:before="0" w:after="0"/>
        <w:ind w:firstLine="0"/>
      </w:pPr>
      <w:r>
        <w:rPr>
          <w:rFonts w:ascii="Arial" w:hAnsi="Arial"/>
          <w:b w:val="0"/>
          <w:sz w:val="24"/>
        </w:rPr>
      </w:r>
    </w:p>
    <w:p>
      <w:pPr>
        <w:spacing w:before="0" w:after="0"/>
        <w:ind w:firstLine="0"/>
        <w:jc w:val="left"/>
      </w:pPr>
      <w:r>
        <w:rPr>
          <w:rFonts w:ascii="Arial" w:hAnsi="Arial"/>
          <w:b/>
          <w:sz w:val="24"/>
        </w:rPr>
        <w:t>5.2 Implementarea controlului jucătorului</w:t>
      </w:r>
    </w:p>
    <w:p>
      <w:pPr>
        <w:spacing w:before="0" w:after="0"/>
        <w:ind w:firstLine="0"/>
      </w:pPr>
      <w:r>
        <w:rPr>
          <w:rFonts w:ascii="Arial" w:hAnsi="Arial"/>
          <w:b w:val="0"/>
          <w:sz w:val="24"/>
        </w:rPr>
      </w:r>
    </w:p>
    <w:p>
      <w:pPr>
        <w:spacing w:before="0" w:after="0"/>
        <w:ind w:firstLine="850"/>
        <w:jc w:val="both"/>
      </w:pPr>
      <w:r>
        <w:rPr>
          <w:rFonts w:ascii="Arial" w:hAnsi="Arial"/>
          <w:b w:val="0"/>
          <w:sz w:val="24"/>
        </w:rPr>
        <w:t>Mișcarea jucătorului este unul dintre elementele care susțin senzația de explorare într-un mediu 3D. În proiect, aceasta a fost implementată printr-un script dedicat care citește input-ul, verifică dacă personajul este la sol și aplică forțe diferite în funcție de situație.</w:t>
      </w:r>
    </w:p>
    <w:p>
      <w:pPr>
        <w:spacing w:before="0" w:after="0"/>
        <w:ind w:firstLine="850"/>
        <w:jc w:val="both"/>
      </w:pPr>
      <w:r>
        <w:rPr>
          <w:rFonts w:ascii="Arial" w:hAnsi="Arial"/>
          <w:b w:val="0"/>
          <w:sz w:val="24"/>
        </w:rPr>
        <w:t>Soluția adoptată este suficient de simplă pentru a fi predictibilă și stabilă, dar și suficient de clară pentru a putea fi explicată în mod direct. Jucătorul poate merge, sări și își poate controla viteza, iar aceste mecanici creează baza pentru restul interacțiunilor din joc.</w:t>
      </w:r>
    </w:p>
    <w:p>
      <w:pPr>
        <w:ind w:firstLine="0"/>
        <w:jc w:val="center"/>
      </w:pPr>
      <w:r>
        <w:rPr>
          <w:rFonts w:ascii="Arial" w:hAnsi="Arial"/>
          <w:b/>
          <w:sz w:val="24"/>
        </w:rPr>
        <w:t>Figura 5.1. Loc rezervat pentru captura de ecran a deplasării în joc</w:t>
      </w:r>
    </w:p>
    <w:tbl>
      <w:tblPr>
        <w:tblW w:type="auto" w:w="0"/>
        <w:jc w:val="center"/>
        <w:tblLayout w:type="fixed"/>
        <w:tblLook w:firstColumn="1" w:firstRow="1" w:lastColumn="0" w:lastRow="0" w:noHBand="0" w:noVBand="1" w:val="04A0"/>
      </w:tblPr>
      <w:tblGrid>
        <w:gridCol w:w="9972"/>
      </w:tblGrid>
      <w:tr>
        <w:trPr>
          <w:trHeight w:val="2948"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Se poate insera o captură care să arate perspectiva first-person și modul în care utilizatorul parcurge coridorul.</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ind w:firstLine="0"/>
        <w:jc w:val="left"/>
      </w:pPr>
      <w:r>
        <w:rPr>
          <w:rFonts w:ascii="Arial" w:hAnsi="Arial"/>
          <w:b/>
          <w:sz w:val="24"/>
        </w:rPr>
        <w:t>Listarea 5.1. Fragment de cod pentru controlul jucătorului</w:t>
      </w:r>
    </w:p>
    <w:tbl>
      <w:tblPr>
        <w:tblW w:type="auto" w:w="0"/>
        <w:jc w:val="center"/>
        <w:tblLayout w:type="fixed"/>
        <w:tblLook w:firstColumn="1" w:firstRow="1" w:lastColumn="0" w:lastRow="0" w:noHBand="0" w:noVBand="1" w:val="04A0"/>
      </w:tblPr>
      <w:tblGrid>
        <w:gridCol w:w="9972"/>
      </w:tblGrid>
      <w:tr>
        <w:tc>
          <w:tcPr>
            <w:tcW w:type="dxa" w:w="9071"/>
            <w:shd w:fill="F2F2F2"/>
          </w:tcPr>
          <w:p>
            <w:pPr>
              <w:spacing w:line="240" w:lineRule="auto"/>
              <w:ind w:firstLine="0"/>
              <w:jc w:val="left"/>
            </w:pPr>
            <w:r>
              <w:rPr>
                <w:rFonts w:ascii="Consolas" w:hAnsi="Consolas"/>
                <w:b w:val="0"/>
                <w:sz w:val="18"/>
              </w:rPr>
              <w:t xml:space="preserve">    private void MyInput()</w:t>
              <w:br/>
            </w:r>
            <w:r>
              <w:rPr>
                <w:rFonts w:ascii="Consolas" w:hAnsi="Consolas"/>
                <w:b w:val="0"/>
                <w:sz w:val="18"/>
              </w:rPr>
              <w:t xml:space="preserve">    {</w:t>
              <w:br/>
            </w:r>
            <w:r>
              <w:rPr>
                <w:rFonts w:ascii="Consolas" w:hAnsi="Consolas"/>
                <w:b w:val="0"/>
                <w:sz w:val="18"/>
              </w:rPr>
              <w:t xml:space="preserve">        horizontalInput = Input.GetAxisRaw("Horizontal");</w:t>
              <w:br/>
            </w:r>
            <w:r>
              <w:rPr>
                <w:rFonts w:ascii="Consolas" w:hAnsi="Consolas"/>
                <w:b w:val="0"/>
                <w:sz w:val="18"/>
              </w:rPr>
              <w:t xml:space="preserve">        verticalInput = Input.GetAxisRaw("Vertical");</w:t>
              <w:br/>
            </w:r>
            <w:r>
              <w:rPr>
                <w:rFonts w:ascii="Consolas" w:hAnsi="Consolas"/>
                <w:b w:val="0"/>
                <w:sz w:val="18"/>
              </w:rPr>
              <w:br/>
            </w:r>
            <w:r>
              <w:rPr>
                <w:rFonts w:ascii="Consolas" w:hAnsi="Consolas"/>
                <w:b w:val="0"/>
                <w:sz w:val="18"/>
              </w:rPr>
              <w:t xml:space="preserve">        if (Input.GetKeyDown(jumpKey) &amp;&amp; grounded &amp;&amp; readyToJump)</w:t>
              <w:br/>
            </w:r>
            <w:r>
              <w:rPr>
                <w:rFonts w:ascii="Consolas" w:hAnsi="Consolas"/>
                <w:b w:val="0"/>
                <w:sz w:val="18"/>
              </w:rPr>
              <w:t xml:space="preserve">        {</w:t>
              <w:br/>
            </w:r>
            <w:r>
              <w:rPr>
                <w:rFonts w:ascii="Consolas" w:hAnsi="Consolas"/>
                <w:b w:val="0"/>
                <w:sz w:val="18"/>
              </w:rPr>
              <w:t xml:space="preserve">            readyToJump = false;</w:t>
              <w:br/>
            </w:r>
            <w:r>
              <w:rPr>
                <w:rFonts w:ascii="Consolas" w:hAnsi="Consolas"/>
                <w:b w:val="0"/>
                <w:sz w:val="18"/>
              </w:rPr>
              <w:t xml:space="preserve">            Jump();</w:t>
              <w:br/>
            </w:r>
            <w:r>
              <w:rPr>
                <w:rFonts w:ascii="Consolas" w:hAnsi="Consolas"/>
                <w:b w:val="0"/>
                <w:sz w:val="18"/>
              </w:rPr>
              <w:t xml:space="preserve">            Invoke(nameof(ResetJump), jumpCooldown);</w:t>
              <w:br/>
            </w:r>
            <w:r>
              <w:rPr>
                <w:rFonts w:ascii="Consolas" w:hAnsi="Consolas"/>
                <w:b w:val="0"/>
                <w:sz w:val="18"/>
              </w:rPr>
              <w:t xml:space="preserve">        }</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private void MovePlayer()</w:t>
              <w:br/>
            </w:r>
            <w:r>
              <w:rPr>
                <w:rFonts w:ascii="Consolas" w:hAnsi="Consolas"/>
                <w:b w:val="0"/>
                <w:sz w:val="18"/>
              </w:rPr>
              <w:t xml:space="preserve">    {</w:t>
              <w:br/>
            </w:r>
            <w:r>
              <w:rPr>
                <w:rFonts w:ascii="Consolas" w:hAnsi="Consolas"/>
                <w:b w:val="0"/>
                <w:sz w:val="18"/>
              </w:rPr>
              <w:t xml:space="preserve">        moveDirection = orientation.forward * verticalInput + orientation.right * horizontalInput;</w:t>
              <w:br/>
            </w:r>
            <w:r>
              <w:rPr>
                <w:rFonts w:ascii="Consolas" w:hAnsi="Consolas"/>
                <w:b w:val="0"/>
                <w:sz w:val="18"/>
              </w:rPr>
              <w:br/>
            </w:r>
            <w:r>
              <w:rPr>
                <w:rFonts w:ascii="Consolas" w:hAnsi="Consolas"/>
                <w:b w:val="0"/>
                <w:sz w:val="18"/>
              </w:rPr>
              <w:t xml:space="preserve">        if (grounded)</w:t>
              <w:br/>
            </w:r>
            <w:r>
              <w:rPr>
                <w:rFonts w:ascii="Consolas" w:hAnsi="Consolas"/>
                <w:b w:val="0"/>
                <w:sz w:val="18"/>
              </w:rPr>
              <w:t xml:space="preserve">            rb.AddForce(moveDirection.normalized * movespeed * 10f, ForceMode.Force);</w:t>
              <w:br/>
            </w:r>
            <w:r>
              <w:rPr>
                <w:rFonts w:ascii="Consolas" w:hAnsi="Consolas"/>
                <w:b w:val="0"/>
                <w:sz w:val="18"/>
              </w:rPr>
              <w:t xml:space="preserve">        else</w:t>
              <w:br/>
            </w:r>
            <w:r>
              <w:rPr>
                <w:rFonts w:ascii="Consolas" w:hAnsi="Consolas"/>
                <w:b w:val="0"/>
                <w:sz w:val="18"/>
              </w:rPr>
              <w:t xml:space="preserve">            rb.AddForce(moveDirection.normalized * movespeed * 10f * airMultiplier, ForceMode.Force);</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private void Jump()</w:t>
              <w:br/>
            </w:r>
            <w:r>
              <w:rPr>
                <w:rFonts w:ascii="Consolas" w:hAnsi="Consolas"/>
                <w:b w:val="0"/>
                <w:sz w:val="18"/>
              </w:rPr>
              <w:t xml:space="preserve">    {</w:t>
              <w:br/>
            </w:r>
            <w:r>
              <w:rPr>
                <w:rFonts w:ascii="Consolas" w:hAnsi="Consolas"/>
                <w:b w:val="0"/>
                <w:sz w:val="18"/>
              </w:rPr>
              <w:t xml:space="preserve">        rb.velocity = new Vector3(rb.velocity.x, 0f, rb.velocity.z);</w:t>
              <w:br/>
            </w:r>
            <w:r>
              <w:rPr>
                <w:rFonts w:ascii="Consolas" w:hAnsi="Consolas"/>
                <w:b w:val="0"/>
                <w:sz w:val="18"/>
              </w:rPr>
              <w:t xml:space="preserve">        rb.AddForce(transform.up * jumpForce, ForceMode.Impulse);</w:t>
              <w:br/>
            </w:r>
            <w:r>
              <w:rPr>
                <w:rFonts w:ascii="Consolas" w:hAnsi="Consolas"/>
                <w:b w:val="0"/>
                <w:sz w:val="18"/>
              </w:rPr>
              <w:t xml:space="preserve">    }</w:t>
              <w:br/>
            </w:r>
          </w:p>
        </w:tc>
      </w:tr>
    </w:tbl>
    <w:p>
      <w:pPr>
        <w:spacing w:before="0" w:after="0"/>
        <w:ind w:firstLine="0"/>
      </w:pPr>
      <w:r>
        <w:rPr>
          <w:rFonts w:ascii="Arial" w:hAnsi="Arial"/>
          <w:b w:val="0"/>
          <w:sz w:val="24"/>
        </w:rPr>
      </w:r>
    </w:p>
    <w:p>
      <w:pPr>
        <w:spacing w:before="0" w:after="0"/>
        <w:ind w:firstLine="850"/>
        <w:jc w:val="both"/>
      </w:pPr>
      <w:r>
        <w:rPr>
          <w:rFonts w:ascii="Arial" w:hAnsi="Arial"/>
          <w:b w:val="0"/>
          <w:sz w:val="24"/>
        </w:rPr>
        <w:t>Metoda de preluare a input-ului citește direcțiile de deplasare și acționează doar dacă sunt îndeplinite condițiile necesare pentru săritură. În același timp, metoda de mișcare transformă input-ul în forțe aplicate rigidbody-ului, ceea ce oferă o senzație mai naturală de control.</w:t>
      </w:r>
    </w:p>
    <w:p>
      <w:pPr>
        <w:spacing w:before="0" w:after="0"/>
        <w:ind w:firstLine="850"/>
        <w:jc w:val="both"/>
      </w:pPr>
      <w:r>
        <w:rPr>
          <w:rFonts w:ascii="Arial" w:hAnsi="Arial"/>
          <w:b w:val="0"/>
          <w:sz w:val="24"/>
        </w:rPr>
        <w:t>Alegerea folosirii fizicii pentru mișcare a fost utilă deoarece permite un comportament mai credibil în scenă și face mai ușoară integrarea cu restul obiectelor. De asemenea, separarea logicii pe metode distincte face codul mai ușor de explicat și de modificat.</w:t>
      </w:r>
    </w:p>
    <w:p>
      <w:pPr>
        <w:spacing w:before="0" w:after="0"/>
        <w:ind w:firstLine="0"/>
      </w:pPr>
      <w:r>
        <w:rPr>
          <w:rFonts w:ascii="Arial" w:hAnsi="Arial"/>
          <w:b w:val="0"/>
          <w:sz w:val="24"/>
        </w:rPr>
      </w:r>
    </w:p>
    <w:p>
      <w:pPr>
        <w:spacing w:before="0" w:after="0"/>
        <w:ind w:firstLine="0"/>
        <w:jc w:val="left"/>
      </w:pPr>
      <w:r>
        <w:rPr>
          <w:rFonts w:ascii="Arial" w:hAnsi="Arial"/>
          <w:b/>
          <w:sz w:val="24"/>
        </w:rPr>
        <w:t>5.3 Gestionarea nivelurilor și a progresului</w:t>
      </w:r>
    </w:p>
    <w:p>
      <w:pPr>
        <w:spacing w:before="0" w:after="0"/>
        <w:ind w:firstLine="0"/>
      </w:pPr>
      <w:r>
        <w:rPr>
          <w:rFonts w:ascii="Arial" w:hAnsi="Arial"/>
          <w:b w:val="0"/>
          <w:sz w:val="24"/>
        </w:rPr>
      </w:r>
    </w:p>
    <w:p>
      <w:pPr>
        <w:spacing w:before="0" w:after="0"/>
        <w:ind w:firstLine="850"/>
        <w:jc w:val="both"/>
      </w:pPr>
      <w:r>
        <w:rPr>
          <w:rFonts w:ascii="Arial" w:hAnsi="Arial"/>
          <w:b w:val="0"/>
          <w:sz w:val="24"/>
        </w:rPr>
        <w:t>Coordonarea generală a aplicației este realizată de managerul de nivel. Această clasă are rolul de a încărca camera inițială, de a genera succesiv camerele nivelurilor, de a transmite butoanelor starea corectă și de a afișa mesajele de progres.</w:t>
      </w:r>
    </w:p>
    <w:p>
      <w:pPr>
        <w:spacing w:before="0" w:after="0"/>
        <w:ind w:firstLine="850"/>
        <w:jc w:val="both"/>
      </w:pPr>
      <w:r>
        <w:rPr>
          <w:rFonts w:ascii="Arial" w:hAnsi="Arial"/>
          <w:b w:val="0"/>
          <w:sz w:val="24"/>
        </w:rPr>
        <w:t>Importanța acestei componente este mare, deoarece ea leagă toate nivelurile într-un singur flux logic. Fără un astfel de manager, fiecare nivel ar rămâne un element izolat. În aplicație, însă, ele sunt tratate ca pași ai aceluiași parcurs educațional.</w:t>
      </w:r>
    </w:p>
    <w:p>
      <w:pPr>
        <w:ind w:firstLine="0"/>
        <w:jc w:val="left"/>
      </w:pPr>
      <w:r>
        <w:rPr>
          <w:rFonts w:ascii="Arial" w:hAnsi="Arial"/>
          <w:b/>
          <w:sz w:val="24"/>
        </w:rPr>
        <w:t>Listarea 5.2. Fragment de cod pentru gestionarea camerelor și nivelurilor</w:t>
      </w:r>
    </w:p>
    <w:tbl>
      <w:tblPr>
        <w:tblW w:type="auto" w:w="0"/>
        <w:jc w:val="center"/>
        <w:tblLayout w:type="fixed"/>
        <w:tblLook w:firstColumn="1" w:firstRow="1" w:lastColumn="0" w:lastRow="0" w:noHBand="0" w:noVBand="1" w:val="04A0"/>
      </w:tblPr>
      <w:tblGrid>
        <w:gridCol w:w="9972"/>
      </w:tblGrid>
      <w:tr>
        <w:tc>
          <w:tcPr>
            <w:tcW w:type="dxa" w:w="9071"/>
            <w:shd w:fill="F2F2F2"/>
          </w:tcPr>
          <w:p>
            <w:pPr>
              <w:spacing w:line="240" w:lineRule="auto"/>
              <w:ind w:firstLine="0"/>
              <w:jc w:val="left"/>
            </w:pPr>
            <w:r>
              <w:rPr>
                <w:rFonts w:ascii="Consolas" w:hAnsi="Consolas"/>
                <w:b w:val="0"/>
                <w:sz w:val="18"/>
              </w:rPr>
              <w:t xml:space="preserve">    public void SpawnRoom(Transform spawnPoint, bool isSpawnRoom = false)</w:t>
              <w:br/>
            </w:r>
            <w:r>
              <w:rPr>
                <w:rFonts w:ascii="Consolas" w:hAnsi="Consolas"/>
                <w:b w:val="0"/>
                <w:sz w:val="18"/>
              </w:rPr>
              <w:t xml:space="preserve">    {</w:t>
              <w:br/>
            </w:r>
            <w:r>
              <w:rPr>
                <w:rFonts w:ascii="Consolas" w:hAnsi="Consolas"/>
                <w:b w:val="0"/>
                <w:sz w:val="18"/>
              </w:rPr>
              <w:t xml:space="preserve">        if (!isSpawnRoom &amp;&amp; nivelCurent &gt;= levelPrefabs.Length)</w:t>
              <w:br/>
            </w:r>
            <w:r>
              <w:rPr>
                <w:rFonts w:ascii="Consolas" w:hAnsi="Consolas"/>
                <w:b w:val="0"/>
                <w:sz w:val="18"/>
              </w:rPr>
              <w:t xml:space="preserve">        {</w:t>
              <w:br/>
            </w:r>
            <w:r>
              <w:rPr>
                <w:rFonts w:ascii="Consolas" w:hAnsi="Consolas"/>
                <w:b w:val="0"/>
                <w:sz w:val="18"/>
              </w:rPr>
              <w:t xml:space="preserve">            Debug.Log("Toate nivelele au fost finalizate!");</w:t>
              <w:br/>
            </w:r>
            <w:r>
              <w:rPr>
                <w:rFonts w:ascii="Consolas" w:hAnsi="Consolas"/>
                <w:b w:val="0"/>
                <w:sz w:val="18"/>
              </w:rPr>
              <w:t xml:space="preserve">            return;</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GameObject roomCurenta = Instantiate(roomPrefab, spawnPoint.position, spawnPoint.rotation);</w:t>
              <w:br/>
            </w:r>
            <w:r>
              <w:rPr>
                <w:rFonts w:ascii="Consolas" w:hAnsi="Consolas"/>
                <w:b w:val="0"/>
                <w:sz w:val="18"/>
              </w:rPr>
              <w:t xml:space="preserve">        RemoveBackWall(roomCurenta);</w:t>
              <w:br/>
            </w:r>
            <w:r>
              <w:rPr>
                <w:rFonts w:ascii="Consolas" w:hAnsi="Consolas"/>
                <w:b w:val="0"/>
                <w:sz w:val="18"/>
              </w:rPr>
              <w:br/>
            </w:r>
            <w:r>
              <w:rPr>
                <w:rFonts w:ascii="Consolas" w:hAnsi="Consolas"/>
                <w:b w:val="0"/>
                <w:sz w:val="18"/>
              </w:rPr>
              <w:t xml:space="preserve">        LevelDoorButton levelButton = roomCurenta.GetComponentInChildren&lt;LevelDoorButton&gt;(true);</w:t>
              <w:br/>
            </w:r>
            <w:r>
              <w:rPr>
                <w:rFonts w:ascii="Consolas" w:hAnsi="Consolas"/>
                <w:b w:val="0"/>
                <w:sz w:val="18"/>
              </w:rPr>
              <w:t xml:space="preserve">        if (levelButton != null) levelButton.SetInteractable(false);</w:t>
              <w:br/>
            </w:r>
            <w:r>
              <w:rPr>
                <w:rFonts w:ascii="Consolas" w:hAnsi="Consolas"/>
                <w:b w:val="0"/>
                <w:sz w:val="18"/>
              </w:rPr>
              <w:br/>
            </w:r>
            <w:r>
              <w:rPr>
                <w:rFonts w:ascii="Consolas" w:hAnsi="Consolas"/>
                <w:b w:val="0"/>
                <w:sz w:val="18"/>
              </w:rPr>
              <w:t xml:space="preserve">        if (!isSpawnRoom)</w:t>
              <w:br/>
            </w:r>
            <w:r>
              <w:rPr>
                <w:rFonts w:ascii="Consolas" w:hAnsi="Consolas"/>
                <w:b w:val="0"/>
                <w:sz w:val="18"/>
              </w:rPr>
              <w:t xml:space="preserve">        {</w:t>
              <w:br/>
            </w:r>
            <w:r>
              <w:rPr>
                <w:rFonts w:ascii="Consolas" w:hAnsi="Consolas"/>
                <w:b w:val="0"/>
                <w:sz w:val="18"/>
              </w:rPr>
              <w:t xml:space="preserve">            SpawnLevelObjects(roomCurenta, levelButton);</w:t>
              <w:br/>
            </w:r>
            <w:r>
              <w:rPr>
                <w:rFonts w:ascii="Consolas" w:hAnsi="Consolas"/>
                <w:b w:val="0"/>
                <w:sz w:val="18"/>
              </w:rPr>
              <w:t xml:space="preserve">            nivelCurent++;</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UpdateScreenText(roomCurenta, isSpawnRoom);</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private void SpawnLevelObjects(GameObject roomCurenta, LevelDoorButton levelButton)</w:t>
              <w:br/>
            </w:r>
            <w:r>
              <w:rPr>
                <w:rFonts w:ascii="Consolas" w:hAnsi="Consolas"/>
                <w:b w:val="0"/>
                <w:sz w:val="18"/>
              </w:rPr>
              <w:t xml:space="preserve">    {</w:t>
              <w:br/>
            </w:r>
            <w:r>
              <w:rPr>
                <w:rFonts w:ascii="Consolas" w:hAnsi="Consolas"/>
                <w:b w:val="0"/>
                <w:sz w:val="18"/>
              </w:rPr>
              <w:t xml:space="preserve">        GameObject nivelPrefab = levelPrefabs[nivelCurent];</w:t>
              <w:br/>
            </w:r>
            <w:r>
              <w:rPr>
                <w:rFonts w:ascii="Consolas" w:hAnsi="Consolas"/>
                <w:b w:val="0"/>
                <w:sz w:val="18"/>
              </w:rPr>
              <w:t xml:space="preserve">        if (nivelPrefab == null) return;</w:t>
              <w:br/>
            </w:r>
            <w:r>
              <w:rPr>
                <w:rFonts w:ascii="Consolas" w:hAnsi="Consolas"/>
                <w:b w:val="0"/>
                <w:sz w:val="18"/>
              </w:rPr>
              <w:br/>
            </w:r>
            <w:r>
              <w:rPr>
                <w:rFonts w:ascii="Consolas" w:hAnsi="Consolas"/>
                <w:b w:val="0"/>
                <w:sz w:val="18"/>
              </w:rPr>
              <w:t xml:space="preserve">        GameObject nivelObiecte = Instantiate(nivelPrefab, roomCurenta.transform);</w:t>
              <w:br/>
            </w:r>
            <w:r>
              <w:rPr>
                <w:rFonts w:ascii="Consolas" w:hAnsi="Consolas"/>
                <w:b w:val="0"/>
                <w:sz w:val="18"/>
              </w:rPr>
              <w:t xml:space="preserve">        nivelObiecte.transform.localPosition = Vector3.zero;</w:t>
              <w:br/>
            </w:r>
            <w:r>
              <w:rPr>
                <w:rFonts w:ascii="Consolas" w:hAnsi="Consolas"/>
                <w:b w:val="0"/>
                <w:sz w:val="18"/>
              </w:rPr>
              <w:t xml:space="preserve">        nivelObiecte.transform.localRotation = Quaternion.identity;</w:t>
              <w:br/>
            </w:r>
            <w:r>
              <w:rPr>
                <w:rFonts w:ascii="Consolas" w:hAnsi="Consolas"/>
                <w:b w:val="0"/>
                <w:sz w:val="18"/>
              </w:rPr>
              <w:br/>
            </w:r>
            <w:r>
              <w:rPr>
                <w:rFonts w:ascii="Consolas" w:hAnsi="Consolas"/>
                <w:b w:val="0"/>
                <w:sz w:val="18"/>
              </w:rPr>
              <w:t xml:space="preserve">        if (levelButton == null) return;</w:t>
              <w:br/>
            </w:r>
            <w:r>
              <w:rPr>
                <w:rFonts w:ascii="Consolas" w:hAnsi="Consolas"/>
                <w:b w:val="0"/>
                <w:sz w:val="18"/>
              </w:rPr>
              <w:br/>
            </w:r>
            <w:r>
              <w:rPr>
                <w:rFonts w:ascii="Consolas" w:hAnsi="Consolas"/>
                <w:b w:val="0"/>
                <w:sz w:val="18"/>
              </w:rPr>
              <w:t xml:space="preserve">        GameObject buttonObject = levelButton.gameObject;</w:t>
              <w:br/>
            </w:r>
            <w:r>
              <w:rPr>
                <w:rFonts w:ascii="Consolas" w:hAnsi="Consolas"/>
                <w:b w:val="0"/>
                <w:sz w:val="18"/>
              </w:rPr>
              <w:br/>
            </w:r>
            <w:r>
              <w:rPr>
                <w:rFonts w:ascii="Consolas" w:hAnsi="Consolas"/>
                <w:b w:val="0"/>
                <w:sz w:val="18"/>
              </w:rPr>
              <w:t xml:space="preserve">        BitManager bitManager = nivelObiecte.GetComponentInChildren&lt;BitManager&gt;(true);</w:t>
              <w:br/>
            </w:r>
            <w:r>
              <w:rPr>
                <w:rFonts w:ascii="Consolas" w:hAnsi="Consolas"/>
                <w:b w:val="0"/>
                <w:sz w:val="18"/>
              </w:rPr>
              <w:t xml:space="preserve">        if (bitManager != null) bitManager.SetupInteractButton(buttonObject);</w:t>
              <w:br/>
            </w:r>
            <w:r>
              <w:rPr>
                <w:rFonts w:ascii="Consolas" w:hAnsi="Consolas"/>
                <w:b w:val="0"/>
                <w:sz w:val="18"/>
              </w:rPr>
              <w:br/>
            </w:r>
            <w:r>
              <w:rPr>
                <w:rFonts w:ascii="Consolas" w:hAnsi="Consolas"/>
                <w:b w:val="0"/>
                <w:sz w:val="18"/>
              </w:rPr>
              <w:t xml:space="preserve">        ReactorPuzzleManager reactorManager = nivelObiecte.GetComponentInChildren&lt;ReactorPuzzleManager&gt;(true);</w:t>
              <w:br/>
            </w:r>
            <w:r>
              <w:rPr>
                <w:rFonts w:ascii="Consolas" w:hAnsi="Consolas"/>
                <w:b w:val="0"/>
                <w:sz w:val="18"/>
              </w:rPr>
              <w:t xml:space="preserve">        if (reactorManager != null) reactorManager.SetupInteractButton(buttonObject);</w:t>
              <w:br/>
            </w:r>
            <w:r>
              <w:rPr>
                <w:rFonts w:ascii="Consolas" w:hAnsi="Consolas"/>
                <w:b w:val="0"/>
                <w:sz w:val="18"/>
              </w:rPr>
              <w:br/>
            </w:r>
            <w:r>
              <w:rPr>
                <w:rFonts w:ascii="Consolas" w:hAnsi="Consolas"/>
                <w:b w:val="0"/>
                <w:sz w:val="18"/>
              </w:rPr>
              <w:t xml:space="preserve">        StackPuzzleManager stackManager = nivelObiecte.GetComponentInChildren&lt;StackPuzzleManager&gt;(true);</w:t>
              <w:br/>
            </w:r>
            <w:r>
              <w:rPr>
                <w:rFonts w:ascii="Consolas" w:hAnsi="Consolas"/>
                <w:b w:val="0"/>
                <w:sz w:val="18"/>
              </w:rPr>
              <w:t xml:space="preserve">        if (stackManager != null) stackManager.SetupInteractButton(buttonObject);</w:t>
              <w:br/>
            </w:r>
            <w:r>
              <w:rPr>
                <w:rFonts w:ascii="Consolas" w:hAnsi="Consolas"/>
                <w:b w:val="0"/>
                <w:sz w:val="18"/>
              </w:rPr>
              <w:br/>
            </w:r>
            <w:r>
              <w:rPr>
                <w:rFonts w:ascii="Consolas" w:hAnsi="Consolas"/>
                <w:b w:val="0"/>
                <w:sz w:val="18"/>
              </w:rPr>
              <w:t xml:space="preserve">        IfPuzzleManager ifManager = nivelObiecte.GetComponentInChildren&lt;IfPuzzleManager&gt;(true);</w:t>
              <w:br/>
            </w:r>
            <w:r>
              <w:rPr>
                <w:rFonts w:ascii="Consolas" w:hAnsi="Consolas"/>
                <w:b w:val="0"/>
                <w:sz w:val="18"/>
              </w:rPr>
              <w:t xml:space="preserve">        if (ifManager != null) ifManager.SetupInteractButton(buttonObject);</w:t>
              <w:br/>
            </w:r>
            <w:r>
              <w:rPr>
                <w:rFonts w:ascii="Consolas" w:hAnsi="Consolas"/>
                <w:b w:val="0"/>
                <w:sz w:val="18"/>
              </w:rPr>
              <w:br/>
            </w:r>
            <w:r>
              <w:rPr>
                <w:rFonts w:ascii="Consolas" w:hAnsi="Consolas"/>
                <w:b w:val="0"/>
                <w:sz w:val="18"/>
              </w:rPr>
              <w:t xml:space="preserve">        LoopPuzzleManager loopManager = nivelObiecte.GetComponentInChildren&lt;LoopPuzzleManager&gt;(true);</w:t>
              <w:br/>
            </w:r>
            <w:r>
              <w:rPr>
                <w:rFonts w:ascii="Consolas" w:hAnsi="Consolas"/>
                <w:b w:val="0"/>
                <w:sz w:val="18"/>
              </w:rPr>
              <w:t xml:space="preserve">        if (loopManager != null) loopManager.SetupInteractButton(buttonObject);</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private void UpdateScreenText(GameObject roomInstance, bool isSpawnRoom)</w:t>
              <w:br/>
            </w:r>
            <w:r>
              <w:rPr>
                <w:rFonts w:ascii="Consolas" w:hAnsi="Consolas"/>
                <w:b w:val="0"/>
                <w:sz w:val="18"/>
              </w:rPr>
              <w:t xml:space="preserve">    {</w:t>
              <w:br/>
            </w:r>
            <w:r>
              <w:rPr>
                <w:rFonts w:ascii="Consolas" w:hAnsi="Consolas"/>
                <w:b w:val="0"/>
                <w:sz w:val="18"/>
              </w:rPr>
              <w:t xml:space="preserve">        TextMeshPro textComp = roomInstance.GetComponentInChildren&lt;TextMeshPro&gt;();</w:t>
              <w:br/>
            </w:r>
            <w:r>
              <w:rPr>
                <w:rFonts w:ascii="Consolas" w:hAnsi="Consolas"/>
                <w:b w:val="0"/>
                <w:sz w:val="18"/>
              </w:rPr>
              <w:t xml:space="preserve">        if (textComp == null)</w:t>
              <w:br/>
            </w:r>
            <w:r>
              <w:rPr>
                <w:rFonts w:ascii="Consolas" w:hAnsi="Consolas"/>
                <w:b w:val="0"/>
                <w:sz w:val="18"/>
              </w:rPr>
              <w:t xml:space="preserve">        {</w:t>
              <w:br/>
            </w:r>
            <w:r>
              <w:rPr>
                <w:rFonts w:ascii="Consolas" w:hAnsi="Consolas"/>
                <w:b w:val="0"/>
                <w:sz w:val="18"/>
              </w:rPr>
              <w:t xml:space="preserve">            return;</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if (isSpawnRoom)</w:t>
              <w:br/>
            </w:r>
            <w:r>
              <w:rPr>
                <w:rFonts w:ascii="Consolas" w:hAnsi="Consolas"/>
                <w:b w:val="0"/>
                <w:sz w:val="18"/>
              </w:rPr>
              <w:t xml:space="preserve">        {</w:t>
              <w:br/>
            </w:r>
            <w:r>
              <w:rPr>
                <w:rFonts w:ascii="Consolas" w:hAnsi="Consolas"/>
                <w:b w:val="0"/>
                <w:sz w:val="18"/>
              </w:rPr>
              <w:t xml:space="preserve">            textComp.text = $"&lt;size=120%&gt;{gameName}&lt;/size&gt;\n&lt;size=60%&gt;&lt;color=#A0A0A0&gt;Sistem de testare activat&lt;/color&gt;&lt;/size&gt;";</w:t>
              <w:br/>
            </w:r>
            <w:r>
              <w:rPr>
                <w:rFonts w:ascii="Consolas" w:hAnsi="Consolas"/>
                <w:b w:val="0"/>
                <w:sz w:val="18"/>
              </w:rPr>
              <w:t xml:space="preserve">            return;</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textComp.text = $"LEVEL &lt;color=#00FFFF&gt;{nivelCurent}&lt;/color&gt;\n&lt;size=50%&gt;&lt;color=#A0A0A0&gt;{GetLevelDescription()}&lt;/color&gt;&lt;/size&gt;";</w:t>
              <w:br/>
            </w:r>
            <w:r>
              <w:rPr>
                <w:rFonts w:ascii="Consolas" w:hAnsi="Consolas"/>
                <w:b w:val="0"/>
                <w:sz w:val="18"/>
              </w:rPr>
              <w:t xml:space="preserve">    }</w:t>
              <w:br/>
            </w:r>
          </w:p>
        </w:tc>
      </w:tr>
    </w:tbl>
    <w:p>
      <w:pPr>
        <w:spacing w:before="0" w:after="0"/>
        <w:ind w:firstLine="0"/>
      </w:pPr>
      <w:r>
        <w:rPr>
          <w:rFonts w:ascii="Arial" w:hAnsi="Arial"/>
          <w:b w:val="0"/>
          <w:sz w:val="24"/>
        </w:rPr>
      </w:r>
    </w:p>
    <w:p>
      <w:pPr>
        <w:spacing w:before="0" w:after="0"/>
        <w:ind w:firstLine="850"/>
        <w:jc w:val="both"/>
      </w:pPr>
      <w:r>
        <w:rPr>
          <w:rFonts w:ascii="Arial" w:hAnsi="Arial"/>
          <w:b w:val="0"/>
          <w:sz w:val="24"/>
        </w:rPr>
        <w:t>În implementare, o parte importantă este legătura dintre camera curentă și puzzle-ul care trebuie instanțiat. Managerul alege prefab-ul potrivit, îl atașează camerei și transmite referința butonului de interacțiune către scriptul relevant. În acest fel, fiecare nivel își păstrează autonomia locală, dar rămâne conectat la progresul general.</w:t>
      </w:r>
    </w:p>
    <w:p>
      <w:pPr>
        <w:spacing w:before="0" w:after="0"/>
        <w:ind w:firstLine="850"/>
        <w:jc w:val="both"/>
      </w:pPr>
      <w:r>
        <w:rPr>
          <w:rFonts w:ascii="Arial" w:hAnsi="Arial"/>
          <w:b w:val="0"/>
          <w:sz w:val="24"/>
        </w:rPr>
        <w:t>Metoda de actualizare a textului de pe ecranele din cameră are rolul de a susține și partea de orientare a utilizatorului. Ea transformă starea internă a jocului într-un indiciu vizibil și ușor de interpretat.</w:t>
      </w:r>
    </w:p>
    <w:p>
      <w:pPr>
        <w:spacing w:before="0" w:after="0"/>
        <w:ind w:firstLine="0"/>
      </w:pPr>
      <w:r>
        <w:rPr>
          <w:rFonts w:ascii="Arial" w:hAnsi="Arial"/>
          <w:b w:val="0"/>
          <w:sz w:val="24"/>
        </w:rPr>
      </w:r>
    </w:p>
    <w:p>
      <w:pPr>
        <w:spacing w:before="0" w:after="0"/>
        <w:ind w:firstLine="0"/>
        <w:jc w:val="left"/>
      </w:pPr>
      <w:r>
        <w:rPr>
          <w:rFonts w:ascii="Arial" w:hAnsi="Arial"/>
          <w:b/>
          <w:sz w:val="24"/>
        </w:rPr>
        <w:t>5.4 Terminale informative și panoul de informații</w:t>
      </w:r>
    </w:p>
    <w:p>
      <w:pPr>
        <w:spacing w:before="0" w:after="0"/>
        <w:ind w:firstLine="0"/>
      </w:pPr>
      <w:r>
        <w:rPr>
          <w:rFonts w:ascii="Arial" w:hAnsi="Arial"/>
          <w:b w:val="0"/>
          <w:sz w:val="24"/>
        </w:rPr>
      </w:r>
    </w:p>
    <w:p>
      <w:pPr>
        <w:spacing w:before="0" w:after="0"/>
        <w:ind w:firstLine="850"/>
        <w:jc w:val="both"/>
      </w:pPr>
      <w:r>
        <w:rPr>
          <w:rFonts w:ascii="Arial" w:hAnsi="Arial"/>
          <w:b w:val="0"/>
          <w:sz w:val="24"/>
        </w:rPr>
        <w:t>Pe lângă mecanicile efective ale nivelurilor, aplicația include și un sistem de terminale informative. Acestea permit afișarea unor explicații scurte și reprezintă un element util pentru partea educațională, deoarece introduc context fără a bloca utilizatorul într-o interfață complexă.</w:t>
      </w:r>
    </w:p>
    <w:p>
      <w:pPr>
        <w:spacing w:before="0" w:after="0"/>
        <w:ind w:firstLine="850"/>
        <w:jc w:val="both"/>
      </w:pPr>
      <w:r>
        <w:rPr>
          <w:rFonts w:ascii="Arial" w:hAnsi="Arial"/>
          <w:b w:val="0"/>
          <w:sz w:val="24"/>
        </w:rPr>
        <w:t>Din punct de vedere tehnic, interacțiunea este realizată prin raycast, iar afișarea informației este controlată de un manager al panoului UI. Această soluție este potrivită într-un joc first-person, deoarece permite selectarea naturală a obiectelor aflate în fața camerei.</w:t>
      </w:r>
    </w:p>
    <w:p>
      <w:pPr>
        <w:ind w:firstLine="0"/>
        <w:jc w:val="center"/>
      </w:pPr>
      <w:r>
        <w:rPr>
          <w:rFonts w:ascii="Arial" w:hAnsi="Arial"/>
          <w:b/>
          <w:sz w:val="24"/>
        </w:rPr>
        <w:t>Figura 5.2. Loc rezervat pentru captura de ecran a terminalului informativ</w:t>
      </w:r>
    </w:p>
    <w:tbl>
      <w:tblPr>
        <w:tblW w:type="auto" w:w="0"/>
        <w:jc w:val="center"/>
        <w:tblLayout w:type="fixed"/>
        <w:tblLook w:firstColumn="1" w:firstRow="1" w:lastColumn="0" w:lastRow="0" w:noHBand="0" w:noVBand="1" w:val="04A0"/>
      </w:tblPr>
      <w:tblGrid>
        <w:gridCol w:w="9972"/>
      </w:tblGrid>
      <w:tr>
        <w:trPr>
          <w:trHeight w:val="2948"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Se recomandă o imagine în care să se vadă terminalul și panoul cu text deschis.</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ind w:firstLine="0"/>
        <w:jc w:val="left"/>
      </w:pPr>
      <w:r>
        <w:rPr>
          <w:rFonts w:ascii="Arial" w:hAnsi="Arial"/>
          <w:b/>
          <w:sz w:val="24"/>
        </w:rPr>
        <w:t>Listarea 5.3. Fragmente de cod pentru interacțiunea cu terminalele informative</w:t>
      </w:r>
    </w:p>
    <w:tbl>
      <w:tblPr>
        <w:tblW w:type="auto" w:w="0"/>
        <w:jc w:val="center"/>
        <w:tblLayout w:type="fixed"/>
        <w:tblLook w:firstColumn="1" w:firstRow="1" w:lastColumn="0" w:lastRow="0" w:noHBand="0" w:noVBand="1" w:val="04A0"/>
      </w:tblPr>
      <w:tblGrid>
        <w:gridCol w:w="9972"/>
      </w:tblGrid>
      <w:tr>
        <w:tc>
          <w:tcPr>
            <w:tcW w:type="dxa" w:w="9071"/>
            <w:shd w:fill="F2F2F2"/>
          </w:tcPr>
          <w:p>
            <w:pPr>
              <w:spacing w:line="240" w:lineRule="auto"/>
              <w:ind w:firstLine="0"/>
              <w:jc w:val="left"/>
            </w:pPr>
            <w:r>
              <w:rPr>
                <w:rFonts w:ascii="Consolas" w:hAnsi="Consolas"/>
                <w:b w:val="0"/>
                <w:sz w:val="18"/>
              </w:rPr>
              <w:t xml:space="preserve">    private void TryOpenInfo()</w:t>
              <w:br/>
            </w:r>
            <w:r>
              <w:rPr>
                <w:rFonts w:ascii="Consolas" w:hAnsi="Consolas"/>
                <w:b w:val="0"/>
                <w:sz w:val="18"/>
              </w:rPr>
              <w:t xml:space="preserve">    {</w:t>
              <w:br/>
            </w:r>
            <w:r>
              <w:rPr>
                <w:rFonts w:ascii="Consolas" w:hAnsi="Consolas"/>
                <w:b w:val="0"/>
                <w:sz w:val="18"/>
              </w:rPr>
              <w:t xml:space="preserve">        if (playerCamera == null || InfoPanelManager.instance == null)</w:t>
              <w:br/>
            </w:r>
            <w:r>
              <w:rPr>
                <w:rFonts w:ascii="Consolas" w:hAnsi="Consolas"/>
                <w:b w:val="0"/>
                <w:sz w:val="18"/>
              </w:rPr>
              <w:t xml:space="preserve">        {</w:t>
              <w:br/>
            </w:r>
            <w:r>
              <w:rPr>
                <w:rFonts w:ascii="Consolas" w:hAnsi="Consolas"/>
                <w:b w:val="0"/>
                <w:sz w:val="18"/>
              </w:rPr>
              <w:t xml:space="preserve">            return;</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Ray ray = playerCamera.ScreenPointToRay(new Vector3(Screen.width / 2f, Screen.height / 2f, 0f));</w:t>
              <w:br/>
            </w:r>
            <w:r>
              <w:rPr>
                <w:rFonts w:ascii="Consolas" w:hAnsi="Consolas"/>
                <w:b w:val="0"/>
                <w:sz w:val="18"/>
              </w:rPr>
              <w:t xml:space="preserve">        if (!Physics.Raycast(ray, out RaycastHit hit, interactDistance))</w:t>
              <w:br/>
            </w:r>
            <w:r>
              <w:rPr>
                <w:rFonts w:ascii="Consolas" w:hAnsi="Consolas"/>
                <w:b w:val="0"/>
                <w:sz w:val="18"/>
              </w:rPr>
              <w:t xml:space="preserve">        {</w:t>
              <w:br/>
            </w:r>
            <w:r>
              <w:rPr>
                <w:rFonts w:ascii="Consolas" w:hAnsi="Consolas"/>
                <w:b w:val="0"/>
                <w:sz w:val="18"/>
              </w:rPr>
              <w:t xml:space="preserve">            return;</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if (hit.collider == null || hit.collider.gameObject != gameObject)</w:t>
              <w:br/>
            </w:r>
            <w:r>
              <w:rPr>
                <w:rFonts w:ascii="Consolas" w:hAnsi="Consolas"/>
                <w:b w:val="0"/>
                <w:sz w:val="18"/>
              </w:rPr>
              <w:t xml:space="preserve">        {</w:t>
              <w:br/>
            </w:r>
            <w:r>
              <w:rPr>
                <w:rFonts w:ascii="Consolas" w:hAnsi="Consolas"/>
                <w:b w:val="0"/>
                <w:sz w:val="18"/>
              </w:rPr>
              <w:t xml:space="preserve">            return;</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if (openClip != null)</w:t>
              <w:br/>
            </w:r>
            <w:r>
              <w:rPr>
                <w:rFonts w:ascii="Consolas" w:hAnsi="Consolas"/>
                <w:b w:val="0"/>
                <w:sz w:val="18"/>
              </w:rPr>
              <w:t xml:space="preserve">        {</w:t>
              <w:br/>
            </w:r>
            <w:r>
              <w:rPr>
                <w:rFonts w:ascii="Consolas" w:hAnsi="Consolas"/>
                <w:b w:val="0"/>
                <w:sz w:val="18"/>
              </w:rPr>
              <w:t xml:space="preserve">            audioSource.PlayOneShot(openClip, openVolume);</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InfoPanelManager.instance.ShowInfo(infoText);</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private void Update()</w:t>
              <w:br/>
            </w:r>
            <w:r>
              <w:rPr>
                <w:rFonts w:ascii="Consolas" w:hAnsi="Consolas"/>
                <w:b w:val="0"/>
                <w:sz w:val="18"/>
              </w:rPr>
              <w:t xml:space="preserve">    {</w:t>
              <w:br/>
            </w:r>
            <w:r>
              <w:rPr>
                <w:rFonts w:ascii="Consolas" w:hAnsi="Consolas"/>
                <w:b w:val="0"/>
                <w:sz w:val="18"/>
              </w:rPr>
              <w:t xml:space="preserve">        if (InfoPanelManager.instance != null &amp;&amp;</w:t>
              <w:br/>
            </w:r>
            <w:r>
              <w:rPr>
                <w:rFonts w:ascii="Consolas" w:hAnsi="Consolas"/>
                <w:b w:val="0"/>
                <w:sz w:val="18"/>
              </w:rPr>
              <w:t xml:space="preserve">            (InfoPanelManager.instance.IsOpen || !InfoPanelManager.instance.CanOpenInfo))</w:t>
              <w:br/>
            </w:r>
            <w:r>
              <w:rPr>
                <w:rFonts w:ascii="Consolas" w:hAnsi="Consolas"/>
                <w:b w:val="0"/>
                <w:sz w:val="18"/>
              </w:rPr>
              <w:t xml:space="preserve">        {</w:t>
              <w:br/>
            </w:r>
            <w:r>
              <w:rPr>
                <w:rFonts w:ascii="Consolas" w:hAnsi="Consolas"/>
                <w:b w:val="0"/>
                <w:sz w:val="18"/>
              </w:rPr>
              <w:t xml:space="preserve">            return;</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if (Input.GetMouseButtonDown(0))</w:t>
              <w:br/>
            </w:r>
            <w:r>
              <w:rPr>
                <w:rFonts w:ascii="Consolas" w:hAnsi="Consolas"/>
                <w:b w:val="0"/>
                <w:sz w:val="18"/>
              </w:rPr>
              <w:t xml:space="preserve">        {</w:t>
              <w:br/>
            </w:r>
            <w:r>
              <w:rPr>
                <w:rFonts w:ascii="Consolas" w:hAnsi="Consolas"/>
                <w:b w:val="0"/>
                <w:sz w:val="18"/>
              </w:rPr>
              <w:t xml:space="preserve">            TryOpenInfo();</w:t>
              <w:br/>
            </w:r>
            <w:r>
              <w:rPr>
                <w:rFonts w:ascii="Consolas" w:hAnsi="Consolas"/>
                <w:b w:val="0"/>
                <w:sz w:val="18"/>
              </w:rPr>
              <w:t xml:space="preserve">        }</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public void ShowInfo(string infoText)</w:t>
              <w:br/>
            </w:r>
            <w:r>
              <w:rPr>
                <w:rFonts w:ascii="Consolas" w:hAnsi="Consolas"/>
                <w:b w:val="0"/>
                <w:sz w:val="18"/>
              </w:rPr>
              <w:t xml:space="preserve">    {</w:t>
              <w:br/>
            </w:r>
            <w:r>
              <w:rPr>
                <w:rFonts w:ascii="Consolas" w:hAnsi="Consolas"/>
                <w:b w:val="0"/>
                <w:sz w:val="18"/>
              </w:rPr>
              <w:t xml:space="preserve">        if (!CanOpenInfo)</w:t>
              <w:br/>
            </w:r>
            <w:r>
              <w:rPr>
                <w:rFonts w:ascii="Consolas" w:hAnsi="Consolas"/>
                <w:b w:val="0"/>
                <w:sz w:val="18"/>
              </w:rPr>
              <w:t xml:space="preserve">        {</w:t>
              <w:br/>
            </w:r>
            <w:r>
              <w:rPr>
                <w:rFonts w:ascii="Consolas" w:hAnsi="Consolas"/>
                <w:b w:val="0"/>
                <w:sz w:val="18"/>
              </w:rPr>
              <w:t xml:space="preserve">            return;</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if (panelRoot == null)</w:t>
              <w:br/>
            </w:r>
            <w:r>
              <w:rPr>
                <w:rFonts w:ascii="Consolas" w:hAnsi="Consolas"/>
                <w:b w:val="0"/>
                <w:sz w:val="18"/>
              </w:rPr>
              <w:t xml:space="preserve">        {</w:t>
              <w:br/>
            </w:r>
            <w:r>
              <w:rPr>
                <w:rFonts w:ascii="Consolas" w:hAnsi="Consolas"/>
                <w:b w:val="0"/>
                <w:sz w:val="18"/>
              </w:rPr>
              <w:t xml:space="preserve">            Debug.LogWarning("InfoPanelManager: panelRoot nu este setat.");</w:t>
              <w:br/>
            </w:r>
            <w:r>
              <w:rPr>
                <w:rFonts w:ascii="Consolas" w:hAnsi="Consolas"/>
                <w:b w:val="0"/>
                <w:sz w:val="18"/>
              </w:rPr>
              <w:t xml:space="preserve">            return;</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if (contentText != null)</w:t>
              <w:br/>
            </w:r>
            <w:r>
              <w:rPr>
                <w:rFonts w:ascii="Consolas" w:hAnsi="Consolas"/>
                <w:b w:val="0"/>
                <w:sz w:val="18"/>
              </w:rPr>
              <w:t xml:space="preserve">        {</w:t>
              <w:br/>
            </w:r>
            <w:r>
              <w:rPr>
                <w:rFonts w:ascii="Consolas" w:hAnsi="Consolas"/>
                <w:b w:val="0"/>
                <w:sz w:val="18"/>
              </w:rPr>
              <w:t xml:space="preserve">            contentText.text = infoText;</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panelRoot.SetActive(true);</w:t>
              <w:br/>
            </w:r>
            <w:r>
              <w:rPr>
                <w:rFonts w:ascii="Consolas" w:hAnsi="Consolas"/>
                <w:b w:val="0"/>
                <w:sz w:val="18"/>
              </w:rPr>
              <w:t xml:space="preserve">        isOpen = true;</w:t>
              <w:br/>
            </w:r>
            <w:r>
              <w:rPr>
                <w:rFonts w:ascii="Consolas" w:hAnsi="Consolas"/>
                <w:b w:val="0"/>
                <w:sz w:val="18"/>
              </w:rPr>
              <w:t xml:space="preserve">        Cursor.lockState = CursorLockMode.None;</w:t>
              <w:br/>
            </w:r>
            <w:r>
              <w:rPr>
                <w:rFonts w:ascii="Consolas" w:hAnsi="Consolas"/>
                <w:b w:val="0"/>
                <w:sz w:val="18"/>
              </w:rPr>
              <w:t xml:space="preserve">        Cursor.visible = true;</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public void HideInfo()</w:t>
              <w:br/>
            </w:r>
            <w:r>
              <w:rPr>
                <w:rFonts w:ascii="Consolas" w:hAnsi="Consolas"/>
                <w:b w:val="0"/>
                <w:sz w:val="18"/>
              </w:rPr>
              <w:t xml:space="preserve">    {</w:t>
              <w:br/>
            </w:r>
            <w:r>
              <w:rPr>
                <w:rFonts w:ascii="Consolas" w:hAnsi="Consolas"/>
                <w:b w:val="0"/>
                <w:sz w:val="18"/>
              </w:rPr>
              <w:t xml:space="preserve">        if (panelRoot != null)</w:t>
              <w:br/>
            </w:r>
            <w:r>
              <w:rPr>
                <w:rFonts w:ascii="Consolas" w:hAnsi="Consolas"/>
                <w:b w:val="0"/>
                <w:sz w:val="18"/>
              </w:rPr>
              <w:t xml:space="preserve">        {</w:t>
              <w:br/>
            </w:r>
            <w:r>
              <w:rPr>
                <w:rFonts w:ascii="Consolas" w:hAnsi="Consolas"/>
                <w:b w:val="0"/>
                <w:sz w:val="18"/>
              </w:rPr>
              <w:t xml:space="preserve">            panelRoot.SetActive(false);</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isOpen = false;</w:t>
              <w:br/>
            </w:r>
            <w:r>
              <w:rPr>
                <w:rFonts w:ascii="Consolas" w:hAnsi="Consolas"/>
                <w:b w:val="0"/>
                <w:sz w:val="18"/>
              </w:rPr>
              <w:t xml:space="preserve">        blockedUntilTime = Time.unscaledTime + reopenDelay;</w:t>
              <w:br/>
            </w:r>
            <w:r>
              <w:rPr>
                <w:rFonts w:ascii="Consolas" w:hAnsi="Consolas"/>
                <w:b w:val="0"/>
                <w:sz w:val="18"/>
              </w:rPr>
              <w:t xml:space="preserve">        Cursor.lockState = CursorLockMode.Locked;</w:t>
              <w:br/>
            </w:r>
            <w:r>
              <w:rPr>
                <w:rFonts w:ascii="Consolas" w:hAnsi="Consolas"/>
                <w:b w:val="0"/>
                <w:sz w:val="18"/>
              </w:rPr>
              <w:t xml:space="preserve">        Cursor.visible = false;</w:t>
              <w:br/>
            </w:r>
            <w:r>
              <w:rPr>
                <w:rFonts w:ascii="Consolas" w:hAnsi="Consolas"/>
                <w:b w:val="0"/>
                <w:sz w:val="18"/>
              </w:rPr>
              <w:t xml:space="preserve">    }</w:t>
              <w:br/>
            </w:r>
          </w:p>
        </w:tc>
      </w:tr>
    </w:tbl>
    <w:p>
      <w:pPr>
        <w:spacing w:before="0" w:after="0"/>
        <w:ind w:firstLine="0"/>
      </w:pPr>
      <w:r>
        <w:rPr>
          <w:rFonts w:ascii="Arial" w:hAnsi="Arial"/>
          <w:b w:val="0"/>
          <w:sz w:val="24"/>
        </w:rPr>
      </w:r>
    </w:p>
    <w:p>
      <w:pPr>
        <w:spacing w:before="0" w:after="0"/>
        <w:ind w:firstLine="850"/>
        <w:jc w:val="both"/>
      </w:pPr>
      <w:r>
        <w:rPr>
          <w:rFonts w:ascii="Arial" w:hAnsi="Arial"/>
          <w:b w:val="0"/>
          <w:sz w:val="24"/>
        </w:rPr>
        <w:t>Metoda de deschidere a informației verifică mai întâi existența camerei și a managerului de panou, apoi folosește un raycast pornit din centrul ecranului. Dacă obiectul lovit este terminalul, textul este transmis panoului și interfața devine vizibilă.</w:t>
      </w:r>
    </w:p>
    <w:p>
      <w:pPr/>
      <w:r>
        <w:t>La nivel de prezentare, mesajele afișate în interfață nu au fost lăsate într-o formă neutră, ci au fost stilizate prin culori, text îngroșat și diferențe de mărime pentru a evidenția stările de succes, eroare sau progres.</w:t>
      </w:r>
    </w:p>
    <w:p>
      <w:pPr>
        <w:spacing w:before="0" w:after="0"/>
        <w:ind w:firstLine="850"/>
        <w:jc w:val="both"/>
      </w:pPr>
      <w:r>
        <w:rPr>
          <w:rFonts w:ascii="Arial" w:hAnsi="Arial"/>
          <w:b w:val="0"/>
          <w:sz w:val="24"/>
        </w:rPr>
        <w:t>În paralel, managerul panoului se ocupă de afișare, ascundere și de controlul cursorului. Această împărțire a responsabilităților este utilă pentru claritatea codului și poate fi explicată ușor în cadrul prezentării lucrării.</w:t>
      </w:r>
    </w:p>
    <w:p>
      <w:pPr>
        <w:spacing w:before="0" w:after="0"/>
        <w:ind w:firstLine="0"/>
      </w:pPr>
      <w:r>
        <w:rPr>
          <w:rFonts w:ascii="Arial" w:hAnsi="Arial"/>
          <w:b w:val="0"/>
          <w:sz w:val="24"/>
        </w:rPr>
      </w:r>
    </w:p>
    <w:p>
      <w:pPr>
        <w:spacing w:before="0" w:after="0"/>
        <w:ind w:firstLine="0"/>
        <w:jc w:val="left"/>
      </w:pPr>
      <w:r>
        <w:rPr>
          <w:rFonts w:ascii="Arial" w:hAnsi="Arial"/>
          <w:b/>
          <w:sz w:val="24"/>
        </w:rPr>
        <w:t>5.5 Implementarea nivelului 1 – reprezentarea binară</w:t>
      </w:r>
    </w:p>
    <w:p>
      <w:pPr>
        <w:spacing w:before="0" w:after="0"/>
        <w:ind w:firstLine="0"/>
      </w:pPr>
      <w:r>
        <w:rPr>
          <w:rFonts w:ascii="Arial" w:hAnsi="Arial"/>
          <w:b w:val="0"/>
          <w:sz w:val="24"/>
        </w:rPr>
      </w:r>
    </w:p>
    <w:p>
      <w:pPr>
        <w:spacing w:before="0" w:after="0"/>
        <w:ind w:firstLine="850"/>
        <w:jc w:val="both"/>
      </w:pPr>
      <w:r>
        <w:rPr>
          <w:rFonts w:ascii="Arial" w:hAnsi="Arial"/>
          <w:b w:val="0"/>
          <w:sz w:val="24"/>
        </w:rPr>
        <w:t>Nivelul 1 validează configurarea corectă a unor cuburi binare. Fiecare cub are o stare, iar managerul nivelului calculează valoarea curentă și verifică dacă toate pozițiile corespund soluției. Implementarea este simplă, dar relevantă, deoarece transformă o combinație vizuală într-un rezultat numeric.</w:t>
      </w:r>
    </w:p>
    <w:p>
      <w:pPr>
        <w:spacing w:before="0" w:after="0"/>
        <w:ind w:firstLine="850"/>
        <w:jc w:val="both"/>
      </w:pPr>
      <w:r>
        <w:rPr>
          <w:rFonts w:ascii="Arial" w:hAnsi="Arial"/>
          <w:b w:val="0"/>
          <w:sz w:val="24"/>
        </w:rPr>
        <w:t>Din punct de vedere didactic, acest nivel funcționează bine tocmai pentru că este ușor de urmărit. Utilizatorul poate observa schimbarea valorii și poate înțelege faptul că ordinea și starea fiecărui bit influențează rezultatul final.</w:t>
      </w:r>
    </w:p>
    <w:p>
      <w:pPr>
        <w:ind w:firstLine="0"/>
        <w:jc w:val="center"/>
      </w:pPr>
      <w:r>
        <w:rPr>
          <w:rFonts w:ascii="Arial" w:hAnsi="Arial"/>
          <w:b/>
          <w:sz w:val="24"/>
        </w:rPr>
        <w:t>Figura 5.3. Loc rezervat pentru captura de ecran a nivelului 1 rezolvat</w:t>
      </w:r>
    </w:p>
    <w:tbl>
      <w:tblPr>
        <w:tblW w:type="auto" w:w="0"/>
        <w:jc w:val="center"/>
        <w:tblLayout w:type="fixed"/>
        <w:tblLook w:firstColumn="1" w:firstRow="1" w:lastColumn="0" w:lastRow="0" w:noHBand="0" w:noVBand="1" w:val="04A0"/>
      </w:tblPr>
      <w:tblGrid>
        <w:gridCol w:w="9972"/>
      </w:tblGrid>
      <w:tr>
        <w:trPr>
          <w:trHeight w:val="2948"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Se poate insera o captură cu valoarea corectă și cu mesajul de completare a nivelului.</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ind w:firstLine="0"/>
        <w:jc w:val="left"/>
      </w:pPr>
      <w:r>
        <w:rPr>
          <w:rFonts w:ascii="Arial" w:hAnsi="Arial"/>
          <w:b/>
          <w:sz w:val="24"/>
        </w:rPr>
        <w:t>Listarea 5.4. Fragment de cod pentru calculul și validarea valorii binare</w:t>
      </w:r>
    </w:p>
    <w:tbl>
      <w:tblPr>
        <w:tblW w:type="auto" w:w="0"/>
        <w:jc w:val="center"/>
        <w:tblLayout w:type="fixed"/>
        <w:tblLook w:firstColumn="1" w:firstRow="1" w:lastColumn="0" w:lastRow="0" w:noHBand="0" w:noVBand="1" w:val="04A0"/>
      </w:tblPr>
      <w:tblGrid>
        <w:gridCol w:w="9972"/>
      </w:tblGrid>
      <w:tr>
        <w:tc>
          <w:tcPr>
            <w:tcW w:type="dxa" w:w="9071"/>
            <w:shd w:fill="F2F2F2"/>
          </w:tcPr>
          <w:p>
            <w:pPr>
              <w:spacing w:line="240" w:lineRule="auto"/>
              <w:ind w:firstLine="0"/>
              <w:jc w:val="left"/>
            </w:pPr>
            <w:r>
              <w:rPr>
                <w:rFonts w:ascii="Consolas" w:hAnsi="Consolas"/>
                <w:b w:val="0"/>
                <w:sz w:val="18"/>
              </w:rPr>
              <w:t xml:space="preserve">    public int GetValue()</w:t>
              <w:br/>
            </w:r>
            <w:r>
              <w:rPr>
                <w:rFonts w:ascii="Consolas" w:hAnsi="Consolas"/>
                <w:b w:val="0"/>
                <w:sz w:val="18"/>
              </w:rPr>
              <w:t xml:space="preserve">    {</w:t>
              <w:br/>
            </w:r>
            <w:r>
              <w:rPr>
                <w:rFonts w:ascii="Consolas" w:hAnsi="Consolas"/>
                <w:b w:val="0"/>
                <w:sz w:val="18"/>
              </w:rPr>
              <w:t xml:space="preserve">        if (bitCubes == null || bitCubes.Length == 0)</w:t>
              <w:br/>
            </w:r>
            <w:r>
              <w:rPr>
                <w:rFonts w:ascii="Consolas" w:hAnsi="Consolas"/>
                <w:b w:val="0"/>
                <w:sz w:val="18"/>
              </w:rPr>
              <w:t xml:space="preserve">        {</w:t>
              <w:br/>
            </w:r>
            <w:r>
              <w:rPr>
                <w:rFonts w:ascii="Consolas" w:hAnsi="Consolas"/>
                <w:b w:val="0"/>
                <w:sz w:val="18"/>
              </w:rPr>
              <w:t xml:space="preserve">            return 0;</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int value = 0;</w:t>
              <w:br/>
            </w:r>
            <w:r>
              <w:rPr>
                <w:rFonts w:ascii="Consolas" w:hAnsi="Consolas"/>
                <w:b w:val="0"/>
                <w:sz w:val="18"/>
              </w:rPr>
              <w:br/>
            </w:r>
            <w:r>
              <w:rPr>
                <w:rFonts w:ascii="Consolas" w:hAnsi="Consolas"/>
                <w:b w:val="0"/>
                <w:sz w:val="18"/>
              </w:rPr>
              <w:t xml:space="preserve">        for (int i = 0; i &lt; bitCubes.Length; i++)</w:t>
              <w:br/>
            </w:r>
            <w:r>
              <w:rPr>
                <w:rFonts w:ascii="Consolas" w:hAnsi="Consolas"/>
                <w:b w:val="0"/>
                <w:sz w:val="18"/>
              </w:rPr>
              <w:t xml:space="preserve">        {</w:t>
              <w:br/>
            </w:r>
            <w:r>
              <w:rPr>
                <w:rFonts w:ascii="Consolas" w:hAnsi="Consolas"/>
                <w:b w:val="0"/>
                <w:sz w:val="18"/>
              </w:rPr>
              <w:t xml:space="preserve">            int bit = 0;</w:t>
              <w:br/>
            </w:r>
            <w:r>
              <w:rPr>
                <w:rFonts w:ascii="Consolas" w:hAnsi="Consolas"/>
                <w:b w:val="0"/>
                <w:sz w:val="18"/>
              </w:rPr>
              <w:t xml:space="preserve">            if (bitCubes[i] != null)</w:t>
              <w:br/>
            </w:r>
            <w:r>
              <w:rPr>
                <w:rFonts w:ascii="Consolas" w:hAnsi="Consolas"/>
                <w:b w:val="0"/>
                <w:sz w:val="18"/>
              </w:rPr>
              <w:t xml:space="preserve">            {</w:t>
              <w:br/>
            </w:r>
            <w:r>
              <w:rPr>
                <w:rFonts w:ascii="Consolas" w:hAnsi="Consolas"/>
                <w:b w:val="0"/>
                <w:sz w:val="18"/>
              </w:rPr>
              <w:t xml:space="preserve">                bit = Mathf.Clamp(bitCubes[i].bitValue, 0, 1);</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value = (value &lt;&lt; 1) | bit;</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return value;</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public void CheckAllBits()</w:t>
              <w:br/>
            </w:r>
            <w:r>
              <w:rPr>
                <w:rFonts w:ascii="Consolas" w:hAnsi="Consolas"/>
                <w:b w:val="0"/>
                <w:sz w:val="18"/>
              </w:rPr>
              <w:t xml:space="preserve">    {</w:t>
              <w:br/>
            </w:r>
            <w:r>
              <w:rPr>
                <w:rFonts w:ascii="Consolas" w:hAnsi="Consolas"/>
                <w:b w:val="0"/>
                <w:sz w:val="18"/>
              </w:rPr>
              <w:t xml:space="preserve">        if (nivelCompletat)</w:t>
              <w:br/>
            </w:r>
            <w:r>
              <w:rPr>
                <w:rFonts w:ascii="Consolas" w:hAnsi="Consolas"/>
                <w:b w:val="0"/>
                <w:sz w:val="18"/>
              </w:rPr>
              <w:t xml:space="preserve">        {</w:t>
              <w:br/>
            </w:r>
            <w:r>
              <w:rPr>
                <w:rFonts w:ascii="Consolas" w:hAnsi="Consolas"/>
                <w:b w:val="0"/>
                <w:sz w:val="18"/>
              </w:rPr>
              <w:t xml:space="preserve">            return;</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foreach (BitCube cube in bitCubes)</w:t>
              <w:br/>
            </w:r>
            <w:r>
              <w:rPr>
                <w:rFonts w:ascii="Consolas" w:hAnsi="Consolas"/>
                <w:b w:val="0"/>
                <w:sz w:val="18"/>
              </w:rPr>
              <w:t xml:space="preserve">        {</w:t>
              <w:br/>
            </w:r>
            <w:r>
              <w:rPr>
                <w:rFonts w:ascii="Consolas" w:hAnsi="Consolas"/>
                <w:b w:val="0"/>
                <w:sz w:val="18"/>
              </w:rPr>
              <w:t xml:space="preserve">            if (cube == null)</w:t>
              <w:br/>
            </w:r>
            <w:r>
              <w:rPr>
                <w:rFonts w:ascii="Consolas" w:hAnsi="Consolas"/>
                <w:b w:val="0"/>
                <w:sz w:val="18"/>
              </w:rPr>
              <w:t xml:space="preserve">            {</w:t>
              <w:br/>
            </w:r>
            <w:r>
              <w:rPr>
                <w:rFonts w:ascii="Consolas" w:hAnsi="Consolas"/>
                <w:b w:val="0"/>
                <w:sz w:val="18"/>
              </w:rPr>
              <w:t xml:space="preserve">                continue;</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if (cube.bitValue != cube.correctBit)</w:t>
              <w:br/>
            </w:r>
            <w:r>
              <w:rPr>
                <w:rFonts w:ascii="Consolas" w:hAnsi="Consolas"/>
                <w:b w:val="0"/>
                <w:sz w:val="18"/>
              </w:rPr>
              <w:t xml:space="preserve">            {</w:t>
              <w:br/>
            </w:r>
            <w:r>
              <w:rPr>
                <w:rFonts w:ascii="Consolas" w:hAnsi="Consolas"/>
                <w:b w:val="0"/>
                <w:sz w:val="18"/>
              </w:rPr>
              <w:t xml:space="preserve">                return;</w:t>
              <w:br/>
            </w:r>
            <w:r>
              <w:rPr>
                <w:rFonts w:ascii="Consolas" w:hAnsi="Consolas"/>
                <w:b w:val="0"/>
                <w:sz w:val="18"/>
              </w:rPr>
              <w:t xml:space="preserve">            }</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nivelCompletat = true;</w:t>
              <w:br/>
            </w:r>
            <w:r>
              <w:rPr>
                <w:rFonts w:ascii="Consolas" w:hAnsi="Consolas"/>
                <w:b w:val="0"/>
                <w:sz w:val="18"/>
              </w:rPr>
              <w:t xml:space="preserve">        SetButtonState(true);</w:t>
              <w:br/>
            </w:r>
            <w:r>
              <w:rPr>
                <w:rFonts w:ascii="Consolas" w:hAnsi="Consolas"/>
                <w:b w:val="0"/>
                <w:sz w:val="18"/>
              </w:rPr>
              <w:t xml:space="preserve">        LevelManager.instance.ShowLevelCompleteMessage();</w:t>
              <w:br/>
            </w:r>
            <w:r>
              <w:rPr>
                <w:rFonts w:ascii="Consolas" w:hAnsi="Consolas"/>
                <w:b w:val="0"/>
                <w:sz w:val="18"/>
              </w:rPr>
              <w:t xml:space="preserve">    }</w:t>
              <w:br/>
            </w:r>
          </w:p>
        </w:tc>
      </w:tr>
    </w:tbl>
    <w:p>
      <w:pPr>
        <w:spacing w:before="0" w:after="0"/>
        <w:ind w:firstLine="0"/>
      </w:pPr>
      <w:r>
        <w:rPr>
          <w:rFonts w:ascii="Arial" w:hAnsi="Arial"/>
          <w:b w:val="0"/>
          <w:sz w:val="24"/>
        </w:rPr>
      </w:r>
    </w:p>
    <w:p>
      <w:pPr>
        <w:spacing w:before="0" w:after="0"/>
        <w:ind w:firstLine="850"/>
        <w:jc w:val="both"/>
      </w:pPr>
      <w:r>
        <w:rPr>
          <w:rFonts w:ascii="Arial" w:hAnsi="Arial"/>
          <w:b w:val="0"/>
          <w:sz w:val="24"/>
        </w:rPr>
        <w:t>Metoda de calcul parcurge toate cuburile binare și formează treptat valoarea finală, deplasând la stânga rezultatul parțial și adăugând bitul curent. Chiar dacă logica este compactă, ea exprimă foarte clar ideea de construcție a unui număr binar.</w:t>
      </w:r>
    </w:p>
    <w:p>
      <w:pPr>
        <w:spacing w:before="0" w:after="0"/>
        <w:ind w:firstLine="850"/>
        <w:jc w:val="both"/>
      </w:pPr>
      <w:r>
        <w:rPr>
          <w:rFonts w:ascii="Arial" w:hAnsi="Arial"/>
          <w:b w:val="0"/>
          <w:sz w:val="24"/>
        </w:rPr>
        <w:t>Metoda de verificare compară starea actuală a fiecărui cub cu soluția corectă. Dacă toate valorile coincid, nivelul este marcat ca finalizat, butonul devine interactiv și se afișează mesajul de confirmare.</w:t>
      </w:r>
    </w:p>
    <w:p>
      <w:pPr>
        <w:spacing w:before="0" w:after="0"/>
        <w:ind w:firstLine="0"/>
      </w:pPr>
      <w:r>
        <w:rPr>
          <w:rFonts w:ascii="Arial" w:hAnsi="Arial"/>
          <w:b w:val="0"/>
          <w:sz w:val="24"/>
        </w:rPr>
      </w:r>
    </w:p>
    <w:p>
      <w:pPr>
        <w:spacing w:before="0" w:after="0"/>
        <w:ind w:firstLine="0"/>
        <w:jc w:val="left"/>
      </w:pPr>
      <w:r>
        <w:rPr>
          <w:rFonts w:ascii="Arial" w:hAnsi="Arial"/>
          <w:b/>
          <w:sz w:val="24"/>
        </w:rPr>
        <w:t>5.6 Implementarea nivelului 2 – logică booleană</w:t>
      </w:r>
    </w:p>
    <w:p>
      <w:pPr>
        <w:spacing w:before="0" w:after="0"/>
        <w:ind w:firstLine="0"/>
      </w:pPr>
      <w:r>
        <w:rPr>
          <w:rFonts w:ascii="Arial" w:hAnsi="Arial"/>
          <w:b w:val="0"/>
          <w:sz w:val="24"/>
        </w:rPr>
      </w:r>
    </w:p>
    <w:p>
      <w:pPr>
        <w:spacing w:before="0" w:after="0"/>
        <w:ind w:firstLine="850"/>
        <w:jc w:val="both"/>
      </w:pPr>
      <w:r>
        <w:rPr>
          <w:rFonts w:ascii="Arial" w:hAnsi="Arial"/>
          <w:b w:val="0"/>
          <w:sz w:val="24"/>
        </w:rPr>
        <w:t>Al doilea nivel introduce o verificare logică între mai multe elemente active sau inactive. Din punct de vedere al implementării, soluția este elegantă deoarece expresia este relativ scurtă, dar reflectă clar regula din spatele puzzle-ului.</w:t>
      </w:r>
    </w:p>
    <w:p>
      <w:pPr>
        <w:spacing w:before="0" w:after="0"/>
        <w:ind w:firstLine="850"/>
        <w:jc w:val="both"/>
      </w:pPr>
      <w:r>
        <w:rPr>
          <w:rFonts w:ascii="Arial" w:hAnsi="Arial"/>
          <w:b w:val="0"/>
          <w:sz w:val="24"/>
        </w:rPr>
        <w:t>Un alt aspect important este feedback-ul vizual. Dacă soluția este corectă, reactorul se activează și se produce o schimbare perceptibilă în scenă. Dacă utilizatorul greșește, primește un răspuns negativ temporar, suficient de clar pentru a înțelege că trebuie să încerce din nou.</w:t>
      </w:r>
    </w:p>
    <w:p>
      <w:pPr>
        <w:ind w:firstLine="0"/>
        <w:jc w:val="center"/>
      </w:pPr>
      <w:r>
        <w:rPr>
          <w:rFonts w:ascii="Arial" w:hAnsi="Arial"/>
          <w:b/>
          <w:sz w:val="24"/>
        </w:rPr>
        <w:t>Figura 5.4. Loc rezervat pentru captura de ecran a nivelului 2</w:t>
      </w:r>
    </w:p>
    <w:tbl>
      <w:tblPr>
        <w:tblW w:type="auto" w:w="0"/>
        <w:jc w:val="center"/>
        <w:tblLayout w:type="fixed"/>
        <w:tblLook w:firstColumn="1" w:firstRow="1" w:lastColumn="0" w:lastRow="0" w:noHBand="0" w:noVBand="1" w:val="04A0"/>
      </w:tblPr>
      <w:tblGrid>
        <w:gridCol w:w="9972"/>
      </w:tblGrid>
      <w:tr>
        <w:trPr>
          <w:trHeight w:val="2948"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Se recomandă o captură după activarea corectă a reactorului.</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ind w:firstLine="0"/>
        <w:jc w:val="left"/>
      </w:pPr>
      <w:r>
        <w:rPr>
          <w:rFonts w:ascii="Arial" w:hAnsi="Arial"/>
          <w:b/>
          <w:sz w:val="24"/>
        </w:rPr>
        <w:t>Listarea 5.5. Fragment de cod pentru verificarea expresiei logice</w:t>
      </w:r>
    </w:p>
    <w:tbl>
      <w:tblPr>
        <w:tblW w:type="auto" w:w="0"/>
        <w:jc w:val="center"/>
        <w:tblLayout w:type="fixed"/>
        <w:tblLook w:firstColumn="1" w:firstRow="1" w:lastColumn="0" w:lastRow="0" w:noHBand="0" w:noVBand="1" w:val="04A0"/>
      </w:tblPr>
      <w:tblGrid>
        <w:gridCol w:w="9972"/>
      </w:tblGrid>
      <w:tr>
        <w:tc>
          <w:tcPr>
            <w:tcW w:type="dxa" w:w="9071"/>
            <w:shd w:fill="F2F2F2"/>
          </w:tcPr>
          <w:p>
            <w:pPr>
              <w:spacing w:line="240" w:lineRule="auto"/>
              <w:ind w:firstLine="0"/>
              <w:jc w:val="left"/>
            </w:pPr>
            <w:r>
              <w:rPr>
                <w:rFonts w:ascii="Consolas" w:hAnsi="Consolas"/>
                <w:b w:val="0"/>
                <w:sz w:val="18"/>
              </w:rPr>
              <w:t xml:space="preserve">    public void CheckSolution()</w:t>
              <w:br/>
            </w:r>
            <w:r>
              <w:rPr>
                <w:rFonts w:ascii="Consolas" w:hAnsi="Consolas"/>
                <w:b w:val="0"/>
                <w:sz w:val="18"/>
              </w:rPr>
              <w:t xml:space="preserve">    {</w:t>
              <w:br/>
            </w:r>
            <w:r>
              <w:rPr>
                <w:rFonts w:ascii="Consolas" w:hAnsi="Consolas"/>
                <w:b w:val="0"/>
                <w:sz w:val="18"/>
              </w:rPr>
              <w:t xml:space="preserve">        if (isSolved) return;</w:t>
              <w:br/>
            </w:r>
            <w:r>
              <w:rPr>
                <w:rFonts w:ascii="Consolas" w:hAnsi="Consolas"/>
                <w:b w:val="0"/>
                <w:sz w:val="18"/>
              </w:rPr>
              <w:br/>
            </w:r>
            <w:r>
              <w:rPr>
                <w:rFonts w:ascii="Consolas" w:hAnsi="Consolas"/>
                <w:b w:val="0"/>
                <w:sz w:val="18"/>
              </w:rPr>
              <w:t xml:space="preserve">        bool a = IsBatteryOn(batteryA);</w:t>
              <w:br/>
            </w:r>
            <w:r>
              <w:rPr>
                <w:rFonts w:ascii="Consolas" w:hAnsi="Consolas"/>
                <w:b w:val="0"/>
                <w:sz w:val="18"/>
              </w:rPr>
              <w:t xml:space="preserve">        bool b = IsBatteryOn(batteryB);</w:t>
              <w:br/>
            </w:r>
            <w:r>
              <w:rPr>
                <w:rFonts w:ascii="Consolas" w:hAnsi="Consolas"/>
                <w:b w:val="0"/>
                <w:sz w:val="18"/>
              </w:rPr>
              <w:t xml:space="preserve">        bool c = IsBatteryOn(batteryC);</w:t>
              <w:br/>
            </w:r>
            <w:r>
              <w:rPr>
                <w:rFonts w:ascii="Consolas" w:hAnsi="Consolas"/>
                <w:b w:val="0"/>
                <w:sz w:val="18"/>
              </w:rPr>
              <w:br/>
            </w:r>
            <w:r>
              <w:rPr>
                <w:rFonts w:ascii="Consolas" w:hAnsi="Consolas"/>
                <w:b w:val="0"/>
                <w:sz w:val="18"/>
              </w:rPr>
              <w:t xml:space="preserve">        if ((a &amp;&amp; b) || !c)</w:t>
              <w:br/>
            </w:r>
            <w:r>
              <w:rPr>
                <w:rFonts w:ascii="Consolas" w:hAnsi="Consolas"/>
                <w:b w:val="0"/>
                <w:sz w:val="18"/>
              </w:rPr>
              <w:t xml:space="preserve">        {</w:t>
              <w:br/>
            </w:r>
            <w:r>
              <w:rPr>
                <w:rFonts w:ascii="Consolas" w:hAnsi="Consolas"/>
                <w:b w:val="0"/>
                <w:sz w:val="18"/>
              </w:rPr>
              <w:t xml:space="preserve">            SolvePuzzle();</w:t>
              <w:br/>
            </w:r>
            <w:r>
              <w:rPr>
                <w:rFonts w:ascii="Consolas" w:hAnsi="Consolas"/>
                <w:b w:val="0"/>
                <w:sz w:val="18"/>
              </w:rPr>
              <w:t xml:space="preserve">            return;</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PlayClip(errorClip, errorVolume);</w:t>
              <w:br/>
            </w:r>
            <w:r>
              <w:rPr>
                <w:rFonts w:ascii="Consolas" w:hAnsi="Consolas"/>
                <w:b w:val="0"/>
                <w:sz w:val="18"/>
              </w:rPr>
              <w:t xml:space="preserve">        StartCoroutine(FlashErrorEffect());</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private void SolvePuzzle()</w:t>
              <w:br/>
            </w:r>
            <w:r>
              <w:rPr>
                <w:rFonts w:ascii="Consolas" w:hAnsi="Consolas"/>
                <w:b w:val="0"/>
                <w:sz w:val="18"/>
              </w:rPr>
              <w:t xml:space="preserve">    {</w:t>
              <w:br/>
            </w:r>
            <w:r>
              <w:rPr>
                <w:rFonts w:ascii="Consolas" w:hAnsi="Consolas"/>
                <w:b w:val="0"/>
                <w:sz w:val="18"/>
              </w:rPr>
              <w:t xml:space="preserve">        isSolved = true;</w:t>
              <w:br/>
            </w:r>
            <w:r>
              <w:rPr>
                <w:rFonts w:ascii="Consolas" w:hAnsi="Consolas"/>
                <w:b w:val="0"/>
                <w:sz w:val="18"/>
              </w:rPr>
              <w:t xml:space="preserve">        PlayClip(successClip, successVolume);</w:t>
              <w:br/>
            </w:r>
            <w:r>
              <w:rPr>
                <w:rFonts w:ascii="Consolas" w:hAnsi="Consolas"/>
                <w:b w:val="0"/>
                <w:sz w:val="18"/>
              </w:rPr>
              <w:br/>
            </w:r>
            <w:r>
              <w:rPr>
                <w:rFonts w:ascii="Consolas" w:hAnsi="Consolas"/>
                <w:b w:val="0"/>
                <w:sz w:val="18"/>
              </w:rPr>
              <w:t xml:space="preserve">        if (projectorRenderer != null)</w:t>
              <w:br/>
            </w:r>
            <w:r>
              <w:rPr>
                <w:rFonts w:ascii="Consolas" w:hAnsi="Consolas"/>
                <w:b w:val="0"/>
                <w:sz w:val="18"/>
              </w:rPr>
              <w:t xml:space="preserve">        {</w:t>
              <w:br/>
            </w:r>
            <w:r>
              <w:rPr>
                <w:rFonts w:ascii="Consolas" w:hAnsi="Consolas"/>
                <w:b w:val="0"/>
                <w:sz w:val="18"/>
              </w:rPr>
              <w:t xml:space="preserve">            Material[] mats = projectorRenderer.materials;</w:t>
              <w:br/>
            </w:r>
            <w:r>
              <w:rPr>
                <w:rFonts w:ascii="Consolas" w:hAnsi="Consolas"/>
                <w:b w:val="0"/>
                <w:sz w:val="18"/>
              </w:rPr>
              <w:t xml:space="preserve">            SetEmission(mats, WhiteMaterialIndex, Color.white, 4f);</w:t>
              <w:br/>
            </w:r>
            <w:r>
              <w:rPr>
                <w:rFonts w:ascii="Consolas" w:hAnsi="Consolas"/>
                <w:b w:val="0"/>
                <w:sz w:val="18"/>
              </w:rPr>
              <w:t xml:space="preserve">            SetEmission(mats, CyanMaterialIndex, Color.cyan, 5f);</w:t>
              <w:br/>
            </w:r>
            <w:r>
              <w:rPr>
                <w:rFonts w:ascii="Consolas" w:hAnsi="Consolas"/>
                <w:b w:val="0"/>
                <w:sz w:val="18"/>
              </w:rPr>
              <w:t xml:space="preserve">            projectorRenderer.materials = mats;</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if (interactButton != null)</w:t>
              <w:br/>
            </w:r>
            <w:r>
              <w:rPr>
                <w:rFonts w:ascii="Consolas" w:hAnsi="Consolas"/>
                <w:b w:val="0"/>
                <w:sz w:val="18"/>
              </w:rPr>
              <w:t xml:space="preserve">        {</w:t>
              <w:br/>
            </w:r>
            <w:r>
              <w:rPr>
                <w:rFonts w:ascii="Consolas" w:hAnsi="Consolas"/>
                <w:b w:val="0"/>
                <w:sz w:val="18"/>
              </w:rPr>
              <w:t xml:space="preserve">            interactButton.SetInteractable(true);</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LevelManager.instance.ShowLevelCompleteMessage();</w:t>
              <w:br/>
            </w:r>
            <w:r>
              <w:rPr>
                <w:rFonts w:ascii="Consolas" w:hAnsi="Consolas"/>
                <w:b w:val="0"/>
                <w:sz w:val="18"/>
              </w:rPr>
              <w:t xml:space="preserve">    }</w:t>
              <w:br/>
            </w:r>
          </w:p>
        </w:tc>
      </w:tr>
    </w:tbl>
    <w:p>
      <w:pPr>
        <w:spacing w:before="0" w:after="0"/>
        <w:ind w:firstLine="0"/>
      </w:pPr>
      <w:r>
        <w:rPr>
          <w:rFonts w:ascii="Arial" w:hAnsi="Arial"/>
          <w:b w:val="0"/>
          <w:sz w:val="24"/>
        </w:rPr>
      </w:r>
    </w:p>
    <w:p>
      <w:pPr>
        <w:spacing w:before="0" w:after="0"/>
        <w:ind w:firstLine="850"/>
        <w:jc w:val="both"/>
      </w:pPr>
      <w:r>
        <w:rPr>
          <w:rFonts w:ascii="Arial" w:hAnsi="Arial"/>
          <w:b w:val="0"/>
          <w:sz w:val="24"/>
        </w:rPr>
        <w:t>În interiorul metodei de verificare, valorile bateriilor sunt citite ca stări booleene și sunt folosite într-o expresie logică ce decide succesul sau eșecul. Din punct de vedere pedagogic, aceasta este una dintre cele mai utile legături dintre partea de cod și partea de joc.</w:t>
      </w:r>
    </w:p>
    <w:p>
      <w:pPr>
        <w:spacing w:before="0" w:after="0"/>
        <w:ind w:firstLine="850"/>
        <w:jc w:val="both"/>
      </w:pPr>
      <w:r>
        <w:rPr>
          <w:rFonts w:ascii="Arial" w:hAnsi="Arial"/>
          <w:b w:val="0"/>
          <w:sz w:val="24"/>
        </w:rPr>
        <w:t>Metoda de rezolvare activează atât efectele audio, cât și efectele vizuale și butonul de progres. În acest fel, implementarea nu produce doar un rezultat intern, ci creează o consecință vizibilă și ușor de interpretat în joc.</w:t>
      </w:r>
    </w:p>
    <w:p>
      <w:pPr>
        <w:spacing w:before="0" w:after="0"/>
        <w:ind w:firstLine="0"/>
      </w:pPr>
      <w:r>
        <w:rPr>
          <w:rFonts w:ascii="Arial" w:hAnsi="Arial"/>
          <w:b w:val="0"/>
          <w:sz w:val="24"/>
        </w:rPr>
      </w:r>
    </w:p>
    <w:p>
      <w:pPr>
        <w:spacing w:before="0" w:after="0"/>
        <w:ind w:firstLine="0"/>
        <w:jc w:val="left"/>
      </w:pPr>
      <w:r>
        <w:rPr>
          <w:rFonts w:ascii="Arial" w:hAnsi="Arial"/>
          <w:b/>
          <w:sz w:val="24"/>
        </w:rPr>
        <w:t>5.7 Implementarea nivelului 3 – structură de tip stivă</w:t>
      </w:r>
    </w:p>
    <w:p>
      <w:pPr>
        <w:spacing w:before="0" w:after="0"/>
        <w:ind w:firstLine="0"/>
      </w:pPr>
      <w:r>
        <w:rPr>
          <w:rFonts w:ascii="Arial" w:hAnsi="Arial"/>
          <w:b w:val="0"/>
          <w:sz w:val="24"/>
        </w:rPr>
      </w:r>
    </w:p>
    <w:p>
      <w:pPr>
        <w:spacing w:before="0" w:after="0"/>
        <w:ind w:firstLine="850"/>
        <w:jc w:val="both"/>
      </w:pPr>
      <w:r>
        <w:rPr>
          <w:rFonts w:ascii="Arial" w:hAnsi="Arial"/>
          <w:b w:val="0"/>
          <w:sz w:val="24"/>
        </w:rPr>
        <w:t>Nivelul 3 urmărește ordinea în care sunt așezate cuburile și validează secvența obținută după completarea stivei. Implementarea se bazează pe două liste: una pentru obiectele efective, alta pentru culorile lor, astfel încât verificarea finală să poată fi făcută simplu.</w:t>
      </w:r>
    </w:p>
    <w:p>
      <w:pPr>
        <w:spacing w:before="0" w:after="0"/>
        <w:ind w:firstLine="850"/>
        <w:jc w:val="both"/>
      </w:pPr>
      <w:r>
        <w:rPr>
          <w:rFonts w:ascii="Arial" w:hAnsi="Arial"/>
          <w:b w:val="0"/>
          <w:sz w:val="24"/>
        </w:rPr>
        <w:t>Pe lângă logica de validare, nivelul folosește și elemente de fizică pentru obiectele manipulate. Odată adăugate în stivă, acestea sunt repoziționate, devin kinematice și nu mai pot fi tratate ca obiecte libere, ceea ce întărește senzația că au fost integrate într-o structură ordonată.</w:t>
      </w:r>
    </w:p>
    <w:p>
      <w:pPr>
        <w:ind w:firstLine="0"/>
        <w:jc w:val="center"/>
      </w:pPr>
      <w:r>
        <w:rPr>
          <w:rFonts w:ascii="Arial" w:hAnsi="Arial"/>
          <w:b/>
          <w:sz w:val="24"/>
        </w:rPr>
        <w:t>Figura 5.5. Loc rezervat pentru captura de ecran a nivelului 3</w:t>
      </w:r>
    </w:p>
    <w:tbl>
      <w:tblPr>
        <w:tblW w:type="auto" w:w="0"/>
        <w:jc w:val="center"/>
        <w:tblLayout w:type="fixed"/>
        <w:tblLook w:firstColumn="1" w:firstRow="1" w:lastColumn="0" w:lastRow="0" w:noHBand="0" w:noVBand="1" w:val="04A0"/>
      </w:tblPr>
      <w:tblGrid>
        <w:gridCol w:w="9972"/>
      </w:tblGrid>
      <w:tr>
        <w:trPr>
          <w:trHeight w:val="2948"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Este utilă o imagine în care se vede clar ordinea cuburilor așezate în stivă.</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ind w:firstLine="0"/>
        <w:jc w:val="left"/>
      </w:pPr>
      <w:r>
        <w:rPr>
          <w:rFonts w:ascii="Arial" w:hAnsi="Arial"/>
          <w:b/>
          <w:sz w:val="24"/>
        </w:rPr>
        <w:t>Listarea 5.6. Fragment de cod pentru formarea și verificarea stivei</w:t>
      </w:r>
    </w:p>
    <w:tbl>
      <w:tblPr>
        <w:tblW w:type="auto" w:w="0"/>
        <w:jc w:val="center"/>
        <w:tblLayout w:type="fixed"/>
        <w:tblLook w:firstColumn="1" w:firstRow="1" w:lastColumn="0" w:lastRow="0" w:noHBand="0" w:noVBand="1" w:val="04A0"/>
      </w:tblPr>
      <w:tblGrid>
        <w:gridCol w:w="9972"/>
      </w:tblGrid>
      <w:tr>
        <w:tc>
          <w:tcPr>
            <w:tcW w:type="dxa" w:w="9071"/>
            <w:shd w:fill="F2F2F2"/>
          </w:tcPr>
          <w:p>
            <w:pPr>
              <w:spacing w:line="240" w:lineRule="auto"/>
              <w:ind w:firstLine="0"/>
              <w:jc w:val="left"/>
            </w:pPr>
            <w:r>
              <w:rPr>
                <w:rFonts w:ascii="Consolas" w:hAnsi="Consolas"/>
                <w:b w:val="0"/>
                <w:sz w:val="18"/>
              </w:rPr>
              <w:t xml:space="preserve">    private void AddCubeToStack(GameObject cubeObj, StackItem stackItem, Rigidbody rb)</w:t>
              <w:br/>
            </w:r>
            <w:r>
              <w:rPr>
                <w:rFonts w:ascii="Consolas" w:hAnsi="Consolas"/>
                <w:b w:val="0"/>
                <w:sz w:val="18"/>
              </w:rPr>
              <w:t xml:space="preserve">    {</w:t>
              <w:br/>
            </w:r>
            <w:r>
              <w:rPr>
                <w:rFonts w:ascii="Consolas" w:hAnsi="Consolas"/>
                <w:b w:val="0"/>
                <w:sz w:val="18"/>
              </w:rPr>
              <w:t xml:space="preserve">        if (currentStack.Count &gt;= maxStackSize)</w:t>
              <w:br/>
            </w:r>
            <w:r>
              <w:rPr>
                <w:rFonts w:ascii="Consolas" w:hAnsi="Consolas"/>
                <w:b w:val="0"/>
                <w:sz w:val="18"/>
              </w:rPr>
              <w:t xml:space="preserve">        {</w:t>
              <w:br/>
            </w:r>
            <w:r>
              <w:rPr>
                <w:rFonts w:ascii="Consolas" w:hAnsi="Consolas"/>
                <w:b w:val="0"/>
                <w:sz w:val="18"/>
              </w:rPr>
              <w:t xml:space="preserve">            return;</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rb.isKinematic = true;</w:t>
              <w:br/>
            </w:r>
            <w:r>
              <w:rPr>
                <w:rFonts w:ascii="Consolas" w:hAnsi="Consolas"/>
                <w:b w:val="0"/>
                <w:sz w:val="18"/>
              </w:rPr>
              <w:t xml:space="preserve">        stackItem.isStacked = true;</w:t>
              <w:br/>
            </w:r>
            <w:r>
              <w:rPr>
                <w:rFonts w:ascii="Consolas" w:hAnsi="Consolas"/>
                <w:b w:val="0"/>
                <w:sz w:val="18"/>
              </w:rPr>
              <w:br/>
            </w:r>
            <w:r>
              <w:rPr>
                <w:rFonts w:ascii="Consolas" w:hAnsi="Consolas"/>
                <w:b w:val="0"/>
                <w:sz w:val="18"/>
              </w:rPr>
              <w:t xml:space="preserve">        Vector3 snapPos = transform.position + Vector3.up * currentStack.Count * cubeHeight;</w:t>
              <w:br/>
            </w:r>
            <w:r>
              <w:rPr>
                <w:rFonts w:ascii="Consolas" w:hAnsi="Consolas"/>
                <w:b w:val="0"/>
                <w:sz w:val="18"/>
              </w:rPr>
              <w:t xml:space="preserve">        cubeObj.transform.position = snapPos;</w:t>
              <w:br/>
            </w:r>
            <w:r>
              <w:rPr>
                <w:rFonts w:ascii="Consolas" w:hAnsi="Consolas"/>
                <w:b w:val="0"/>
                <w:sz w:val="18"/>
              </w:rPr>
              <w:t xml:space="preserve">        cubeObj.transform.rotation = Quaternion.identity;</w:t>
              <w:br/>
            </w:r>
            <w:r>
              <w:rPr>
                <w:rFonts w:ascii="Consolas" w:hAnsi="Consolas"/>
                <w:b w:val="0"/>
                <w:sz w:val="18"/>
              </w:rPr>
              <w:br/>
            </w:r>
            <w:r>
              <w:rPr>
                <w:rFonts w:ascii="Consolas" w:hAnsi="Consolas"/>
                <w:b w:val="0"/>
                <w:sz w:val="18"/>
              </w:rPr>
              <w:t xml:space="preserve">        currentStack.Add(cubeObj);</w:t>
              <w:br/>
            </w:r>
            <w:r>
              <w:rPr>
                <w:rFonts w:ascii="Consolas" w:hAnsi="Consolas"/>
                <w:b w:val="0"/>
                <w:sz w:val="18"/>
              </w:rPr>
              <w:t xml:space="preserve">        currentColorStack.Add(stackItem.cubeColor);</w:t>
              <w:br/>
            </w:r>
            <w:r>
              <w:rPr>
                <w:rFonts w:ascii="Consolas" w:hAnsi="Consolas"/>
                <w:b w:val="0"/>
                <w:sz w:val="18"/>
              </w:rPr>
              <w:t xml:space="preserve">        PlayClip(placeClip, placeVolume);</w:t>
              <w:br/>
            </w:r>
            <w:r>
              <w:rPr>
                <w:rFonts w:ascii="Consolas" w:hAnsi="Consolas"/>
                <w:b w:val="0"/>
                <w:sz w:val="18"/>
              </w:rPr>
              <w:t xml:space="preserve">        CheckWinCondition();</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private void CheckWinCondition()</w:t>
              <w:br/>
            </w:r>
            <w:r>
              <w:rPr>
                <w:rFonts w:ascii="Consolas" w:hAnsi="Consolas"/>
                <w:b w:val="0"/>
                <w:sz w:val="18"/>
              </w:rPr>
              <w:t xml:space="preserve">    {</w:t>
              <w:br/>
            </w:r>
            <w:r>
              <w:rPr>
                <w:rFonts w:ascii="Consolas" w:hAnsi="Consolas"/>
                <w:b w:val="0"/>
                <w:sz w:val="18"/>
              </w:rPr>
              <w:t xml:space="preserve">        if (currentColorStack.Count != targetSequence.Count)</w:t>
              <w:br/>
            </w:r>
            <w:r>
              <w:rPr>
                <w:rFonts w:ascii="Consolas" w:hAnsi="Consolas"/>
                <w:b w:val="0"/>
                <w:sz w:val="18"/>
              </w:rPr>
              <w:t xml:space="preserve">        {</w:t>
              <w:br/>
            </w:r>
            <w:r>
              <w:rPr>
                <w:rFonts w:ascii="Consolas" w:hAnsi="Consolas"/>
                <w:b w:val="0"/>
                <w:sz w:val="18"/>
              </w:rPr>
              <w:t xml:space="preserve">            return;</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for (int i = 0; i &lt; targetSequence.Count; i++)</w:t>
              <w:br/>
            </w:r>
            <w:r>
              <w:rPr>
                <w:rFonts w:ascii="Consolas" w:hAnsi="Consolas"/>
                <w:b w:val="0"/>
                <w:sz w:val="18"/>
              </w:rPr>
              <w:t xml:space="preserve">        {</w:t>
              <w:br/>
            </w:r>
            <w:r>
              <w:rPr>
                <w:rFonts w:ascii="Consolas" w:hAnsi="Consolas"/>
                <w:b w:val="0"/>
                <w:sz w:val="18"/>
              </w:rPr>
              <w:t xml:space="preserve">            if (currentColorStack[i].ToLower() != targetSequence[i].ToLower())</w:t>
              <w:br/>
            </w:r>
            <w:r>
              <w:rPr>
                <w:rFonts w:ascii="Consolas" w:hAnsi="Consolas"/>
                <w:b w:val="0"/>
                <w:sz w:val="18"/>
              </w:rPr>
              <w:t xml:space="preserve">            {</w:t>
              <w:br/>
            </w:r>
            <w:r>
              <w:rPr>
                <w:rFonts w:ascii="Consolas" w:hAnsi="Consolas"/>
                <w:b w:val="0"/>
                <w:sz w:val="18"/>
              </w:rPr>
              <w:t xml:space="preserve">                return;</w:t>
              <w:br/>
            </w:r>
            <w:r>
              <w:rPr>
                <w:rFonts w:ascii="Consolas" w:hAnsi="Consolas"/>
                <w:b w:val="0"/>
                <w:sz w:val="18"/>
              </w:rPr>
              <w:t xml:space="preserve">            }</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if (levelButton != null)</w:t>
              <w:br/>
            </w:r>
            <w:r>
              <w:rPr>
                <w:rFonts w:ascii="Consolas" w:hAnsi="Consolas"/>
                <w:b w:val="0"/>
                <w:sz w:val="18"/>
              </w:rPr>
              <w:t xml:space="preserve">        {</w:t>
              <w:br/>
            </w:r>
            <w:r>
              <w:rPr>
                <w:rFonts w:ascii="Consolas" w:hAnsi="Consolas"/>
                <w:b w:val="0"/>
                <w:sz w:val="18"/>
              </w:rPr>
              <w:t xml:space="preserve">            levelButton.SetInteractable(true);</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LevelManager.instance.ShowLevelCompleteMessage();</w:t>
              <w:br/>
            </w:r>
            <w:r>
              <w:rPr>
                <w:rFonts w:ascii="Consolas" w:hAnsi="Consolas"/>
                <w:b w:val="0"/>
                <w:sz w:val="18"/>
              </w:rPr>
              <w:t xml:space="preserve">    }</w:t>
              <w:br/>
            </w:r>
          </w:p>
        </w:tc>
      </w:tr>
    </w:tbl>
    <w:p>
      <w:pPr>
        <w:spacing w:before="0" w:after="0"/>
        <w:ind w:firstLine="0"/>
      </w:pPr>
      <w:r>
        <w:rPr>
          <w:rFonts w:ascii="Arial" w:hAnsi="Arial"/>
          <w:b w:val="0"/>
          <w:sz w:val="24"/>
        </w:rPr>
      </w:r>
    </w:p>
    <w:p>
      <w:pPr>
        <w:spacing w:before="0" w:after="0"/>
        <w:ind w:firstLine="850"/>
        <w:jc w:val="both"/>
      </w:pPr>
      <w:r>
        <w:rPr>
          <w:rFonts w:ascii="Arial" w:hAnsi="Arial"/>
          <w:b w:val="0"/>
          <w:sz w:val="24"/>
        </w:rPr>
        <w:t>Metoda de adăugare fixează poziția obiectului, îl aliniază, îl introduce în listele interne și declanșează verificarea. Această structură este utilă deoarece separă clar momentul manipulării fizice de cel al validării logice.</w:t>
      </w:r>
    </w:p>
    <w:p>
      <w:pPr>
        <w:spacing w:before="0" w:after="0"/>
        <w:ind w:firstLine="850"/>
        <w:jc w:val="both"/>
      </w:pPr>
      <w:r>
        <w:rPr>
          <w:rFonts w:ascii="Arial" w:hAnsi="Arial"/>
          <w:b w:val="0"/>
          <w:sz w:val="24"/>
        </w:rPr>
        <w:t>Metoda de verificare compară secvența actuală cu secvența țintă. Dacă ordinea este cea corectă, nivelul se finalizează și progresul este deblocat. Astfel, utilizatorul primește o confirmare clară că structura a fost construită corect.</w:t>
      </w:r>
    </w:p>
    <w:p>
      <w:pPr>
        <w:spacing w:before="0" w:after="0"/>
        <w:ind w:firstLine="0"/>
      </w:pPr>
      <w:r>
        <w:rPr>
          <w:rFonts w:ascii="Arial" w:hAnsi="Arial"/>
          <w:b w:val="0"/>
          <w:sz w:val="24"/>
        </w:rPr>
      </w:r>
    </w:p>
    <w:p>
      <w:pPr>
        <w:spacing w:before="0" w:after="0"/>
        <w:ind w:firstLine="0"/>
        <w:jc w:val="left"/>
      </w:pPr>
      <w:r>
        <w:rPr>
          <w:rFonts w:ascii="Arial" w:hAnsi="Arial"/>
          <w:b/>
          <w:sz w:val="24"/>
        </w:rPr>
        <w:t>5.8 Implementarea nivelului 4 – decizii condiționale</w:t>
      </w:r>
    </w:p>
    <w:p>
      <w:pPr>
        <w:spacing w:before="0" w:after="0"/>
        <w:ind w:firstLine="0"/>
      </w:pPr>
      <w:r>
        <w:rPr>
          <w:rFonts w:ascii="Arial" w:hAnsi="Arial"/>
          <w:b w:val="0"/>
          <w:sz w:val="24"/>
        </w:rPr>
      </w:r>
    </w:p>
    <w:p>
      <w:pPr>
        <w:spacing w:before="0" w:after="0"/>
        <w:ind w:firstLine="850"/>
        <w:jc w:val="both"/>
      </w:pPr>
      <w:r>
        <w:rPr>
          <w:rFonts w:ascii="Arial" w:hAnsi="Arial"/>
          <w:b w:val="0"/>
          <w:sz w:val="24"/>
        </w:rPr>
        <w:t>Nivelul 4 este organizat în jurul unei serii de decizii true / false. Utilizatorul trebuie să interpreteze corect proprietatea sferei și să aleagă răspunsul potrivit. Implementarea este utilă deoarece arată cum o condiție poate fi evaluată repetat și poate influența scorul obținut.</w:t>
      </w:r>
    </w:p>
    <w:p>
      <w:pPr>
        <w:spacing w:before="0" w:after="0"/>
        <w:ind w:firstLine="850"/>
        <w:jc w:val="both"/>
      </w:pPr>
      <w:r>
        <w:rPr>
          <w:rFonts w:ascii="Arial" w:hAnsi="Arial"/>
          <w:b w:val="0"/>
          <w:sz w:val="24"/>
        </w:rPr>
        <w:t>În plus, nivelul introduce și ideea de progres bazat pe consecvență. Nu este suficientă o singură alegere corectă, ci mai multe răspunsuri consecutive. Această regulă face experiența mai dinamică și mai apropiată de o condiție evaluată în mod repetat.</w:t>
      </w:r>
    </w:p>
    <w:p>
      <w:pPr>
        <w:ind w:firstLine="0"/>
        <w:jc w:val="center"/>
      </w:pPr>
      <w:r>
        <w:rPr>
          <w:rFonts w:ascii="Arial" w:hAnsi="Arial"/>
          <w:b/>
          <w:sz w:val="24"/>
        </w:rPr>
        <w:t>Figura 5.6. Loc rezervat pentru captura de ecran a nivelului 4</w:t>
      </w:r>
    </w:p>
    <w:tbl>
      <w:tblPr>
        <w:tblW w:type="auto" w:w="0"/>
        <w:jc w:val="center"/>
        <w:tblLayout w:type="fixed"/>
        <w:tblLook w:firstColumn="1" w:firstRow="1" w:lastColumn="0" w:lastRow="0" w:noHBand="0" w:noVBand="1" w:val="04A0"/>
      </w:tblPr>
      <w:tblGrid>
        <w:gridCol w:w="9972"/>
      </w:tblGrid>
      <w:tr>
        <w:trPr>
          <w:trHeight w:val="2948"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Se recomandă o imagine cu sfera aflată la punctul de decizie și cu scorul afișat.</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ind w:firstLine="0"/>
        <w:jc w:val="left"/>
      </w:pPr>
      <w:r>
        <w:rPr>
          <w:rFonts w:ascii="Arial" w:hAnsi="Arial"/>
          <w:b/>
          <w:sz w:val="24"/>
        </w:rPr>
        <w:t>Listarea 5.7. Fragment de cod pentru validarea deciziilor condiționale</w:t>
      </w:r>
    </w:p>
    <w:tbl>
      <w:tblPr>
        <w:tblW w:type="auto" w:w="0"/>
        <w:jc w:val="center"/>
        <w:tblLayout w:type="fixed"/>
        <w:tblLook w:firstColumn="1" w:firstRow="1" w:lastColumn="0" w:lastRow="0" w:noHBand="0" w:noVBand="1" w:val="04A0"/>
      </w:tblPr>
      <w:tblGrid>
        <w:gridCol w:w="9972"/>
      </w:tblGrid>
      <w:tr>
        <w:tc>
          <w:tcPr>
            <w:tcW w:type="dxa" w:w="9071"/>
            <w:shd w:fill="F2F2F2"/>
          </w:tcPr>
          <w:p>
            <w:pPr>
              <w:spacing w:line="240" w:lineRule="auto"/>
              <w:ind w:firstLine="0"/>
              <w:jc w:val="left"/>
            </w:pPr>
            <w:r>
              <w:rPr>
                <w:rFonts w:ascii="Consolas" w:hAnsi="Consolas"/>
                <w:b w:val="0"/>
                <w:sz w:val="18"/>
              </w:rPr>
              <w:t xml:space="preserve">    public void OnPlayerDecision(bool pressedTrue)</w:t>
              <w:br/>
            </w:r>
            <w:r>
              <w:rPr>
                <w:rFonts w:ascii="Consolas" w:hAnsi="Consolas"/>
                <w:b w:val="0"/>
                <w:sz w:val="18"/>
              </w:rPr>
              <w:t xml:space="preserve">    {</w:t>
              <w:br/>
            </w:r>
            <w:r>
              <w:rPr>
                <w:rFonts w:ascii="Consolas" w:hAnsi="Consolas"/>
                <w:b w:val="0"/>
                <w:sz w:val="18"/>
              </w:rPr>
              <w:t xml:space="preserve">        if (levelCompleted || currentSphere == null)</w:t>
              <w:br/>
            </w:r>
            <w:r>
              <w:rPr>
                <w:rFonts w:ascii="Consolas" w:hAnsi="Consolas"/>
                <w:b w:val="0"/>
                <w:sz w:val="18"/>
              </w:rPr>
              <w:t xml:space="preserve">        {</w:t>
              <w:br/>
            </w:r>
            <w:r>
              <w:rPr>
                <w:rFonts w:ascii="Consolas" w:hAnsi="Consolas"/>
                <w:b w:val="0"/>
                <w:sz w:val="18"/>
              </w:rPr>
              <w:t xml:space="preserve">            return;</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bool raspunsCorect = currentColor == Color.blue || currentColor == colorPink;</w:t>
              <w:br/>
            </w:r>
            <w:r>
              <w:rPr>
                <w:rFonts w:ascii="Consolas" w:hAnsi="Consolas"/>
                <w:b w:val="0"/>
                <w:sz w:val="18"/>
              </w:rPr>
              <w:br/>
            </w:r>
            <w:r>
              <w:rPr>
                <w:rFonts w:ascii="Consolas" w:hAnsi="Consolas"/>
                <w:b w:val="0"/>
                <w:sz w:val="18"/>
              </w:rPr>
              <w:t xml:space="preserve">        if (pressedTrue == raspunsCorect)</w:t>
              <w:br/>
            </w:r>
            <w:r>
              <w:rPr>
                <w:rFonts w:ascii="Consolas" w:hAnsi="Consolas"/>
                <w:b w:val="0"/>
                <w:sz w:val="18"/>
              </w:rPr>
              <w:t xml:space="preserve">        {</w:t>
              <w:br/>
            </w:r>
            <w:r>
              <w:rPr>
                <w:rFonts w:ascii="Consolas" w:hAnsi="Consolas"/>
                <w:b w:val="0"/>
                <w:sz w:val="18"/>
              </w:rPr>
              <w:t xml:space="preserve">            score++;</w:t>
              <w:br/>
            </w:r>
            <w:r>
              <w:rPr>
                <w:rFonts w:ascii="Consolas" w:hAnsi="Consolas"/>
                <w:b w:val="0"/>
                <w:sz w:val="18"/>
              </w:rPr>
              <w:t xml:space="preserve">        }</w:t>
              <w:br/>
            </w:r>
            <w:r>
              <w:rPr>
                <w:rFonts w:ascii="Consolas" w:hAnsi="Consolas"/>
                <w:b w:val="0"/>
                <w:sz w:val="18"/>
              </w:rPr>
              <w:t xml:space="preserve">        else</w:t>
              <w:br/>
            </w:r>
            <w:r>
              <w:rPr>
                <w:rFonts w:ascii="Consolas" w:hAnsi="Consolas"/>
                <w:b w:val="0"/>
                <w:sz w:val="18"/>
              </w:rPr>
              <w:t xml:space="preserve">        {</w:t>
              <w:br/>
            </w:r>
            <w:r>
              <w:rPr>
                <w:rFonts w:ascii="Consolas" w:hAnsi="Consolas"/>
                <w:b w:val="0"/>
                <w:sz w:val="18"/>
              </w:rPr>
              <w:t xml:space="preserve">            score = 0;</w:t>
              <w:br/>
            </w:r>
            <w:r>
              <w:rPr>
                <w:rFonts w:ascii="Consolas" w:hAnsi="Consolas"/>
                <w:b w:val="0"/>
                <w:sz w:val="18"/>
              </w:rPr>
              <w:t xml:space="preserve">            PlayClip(wrongClip, wrongVolume);</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if (statusText != null)</w:t>
              <w:br/>
            </w:r>
            <w:r>
              <w:rPr>
                <w:rFonts w:ascii="Consolas" w:hAnsi="Consolas"/>
                <w:b w:val="0"/>
                <w:sz w:val="18"/>
              </w:rPr>
              <w:t xml:space="preserve">        {</w:t>
              <w:br/>
            </w:r>
            <w:r>
              <w:rPr>
                <w:rFonts w:ascii="Consolas" w:hAnsi="Consolas"/>
                <w:b w:val="0"/>
                <w:sz w:val="18"/>
              </w:rPr>
              <w:t xml:space="preserve">            statusText.text = "SCOR: " + score + "/4";</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if (score &gt;= 4)</w:t>
              <w:br/>
            </w:r>
            <w:r>
              <w:rPr>
                <w:rFonts w:ascii="Consolas" w:hAnsi="Consolas"/>
                <w:b w:val="0"/>
                <w:sz w:val="18"/>
              </w:rPr>
              <w:t xml:space="preserve">        {</w:t>
              <w:br/>
            </w:r>
            <w:r>
              <w:rPr>
                <w:rFonts w:ascii="Consolas" w:hAnsi="Consolas"/>
                <w:b w:val="0"/>
                <w:sz w:val="18"/>
              </w:rPr>
              <w:t xml:space="preserve">            FinishLevel();</w:t>
              <w:br/>
            </w:r>
            <w:r>
              <w:rPr>
                <w:rFonts w:ascii="Consolas" w:hAnsi="Consolas"/>
                <w:b w:val="0"/>
                <w:sz w:val="18"/>
              </w:rPr>
              <w:t xml:space="preserve">            return;</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Destroy(currentSphere);</w:t>
              <w:br/>
            </w:r>
            <w:r>
              <w:rPr>
                <w:rFonts w:ascii="Consolas" w:hAnsi="Consolas"/>
                <w:b w:val="0"/>
                <w:sz w:val="18"/>
              </w:rPr>
              <w:t xml:space="preserve">        SpawnNewSphere();</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private void FinishLevel()</w:t>
              <w:br/>
            </w:r>
            <w:r>
              <w:rPr>
                <w:rFonts w:ascii="Consolas" w:hAnsi="Consolas"/>
                <w:b w:val="0"/>
                <w:sz w:val="18"/>
              </w:rPr>
              <w:t xml:space="preserve">    {</w:t>
              <w:br/>
            </w:r>
            <w:r>
              <w:rPr>
                <w:rFonts w:ascii="Consolas" w:hAnsi="Consolas"/>
                <w:b w:val="0"/>
                <w:sz w:val="18"/>
              </w:rPr>
              <w:t xml:space="preserve">        levelCompleted = true;</w:t>
              <w:br/>
            </w:r>
            <w:r>
              <w:rPr>
                <w:rFonts w:ascii="Consolas" w:hAnsi="Consolas"/>
                <w:b w:val="0"/>
                <w:sz w:val="18"/>
              </w:rPr>
              <w:t xml:space="preserve">        isMoving = false;</w:t>
              <w:br/>
            </w:r>
            <w:r>
              <w:rPr>
                <w:rFonts w:ascii="Consolas" w:hAnsi="Consolas"/>
                <w:b w:val="0"/>
                <w:sz w:val="18"/>
              </w:rPr>
              <w:br/>
            </w:r>
            <w:r>
              <w:rPr>
                <w:rFonts w:ascii="Consolas" w:hAnsi="Consolas"/>
                <w:b w:val="0"/>
                <w:sz w:val="18"/>
              </w:rPr>
              <w:t xml:space="preserve">        if (statusText != null)</w:t>
              <w:br/>
            </w:r>
            <w:r>
              <w:rPr>
                <w:rFonts w:ascii="Consolas" w:hAnsi="Consolas"/>
                <w:b w:val="0"/>
                <w:sz w:val="18"/>
              </w:rPr>
              <w:t xml:space="preserve">        {</w:t>
              <w:br/>
            </w:r>
            <w:r>
              <w:rPr>
                <w:rFonts w:ascii="Consolas" w:hAnsi="Consolas"/>
                <w:b w:val="0"/>
                <w:sz w:val="18"/>
              </w:rPr>
              <w:t xml:space="preserve">            statusText.text = "ACCES PERMIS";</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Destroy(currentSphere);</w:t>
              <w:br/>
            </w:r>
            <w:r>
              <w:rPr>
                <w:rFonts w:ascii="Consolas" w:hAnsi="Consolas"/>
                <w:b w:val="0"/>
                <w:sz w:val="18"/>
              </w:rPr>
              <w:t xml:space="preserve">        currentSphere = null;</w:t>
              <w:br/>
            </w:r>
            <w:r>
              <w:rPr>
                <w:rFonts w:ascii="Consolas" w:hAnsi="Consolas"/>
                <w:b w:val="0"/>
                <w:sz w:val="18"/>
              </w:rPr>
              <w:br/>
            </w:r>
            <w:r>
              <w:rPr>
                <w:rFonts w:ascii="Consolas" w:hAnsi="Consolas"/>
                <w:b w:val="0"/>
                <w:sz w:val="18"/>
              </w:rPr>
              <w:t xml:space="preserve">        if (levelButton != null)</w:t>
              <w:br/>
            </w:r>
            <w:r>
              <w:rPr>
                <w:rFonts w:ascii="Consolas" w:hAnsi="Consolas"/>
                <w:b w:val="0"/>
                <w:sz w:val="18"/>
              </w:rPr>
              <w:t xml:space="preserve">        {</w:t>
              <w:br/>
            </w:r>
            <w:r>
              <w:rPr>
                <w:rFonts w:ascii="Consolas" w:hAnsi="Consolas"/>
                <w:b w:val="0"/>
                <w:sz w:val="18"/>
              </w:rPr>
              <w:t xml:space="preserve">            levelButton.SetInteractable(true);</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LevelManager.instance.ShowLevelCompleteMessage();</w:t>
              <w:br/>
            </w:r>
            <w:r>
              <w:rPr>
                <w:rFonts w:ascii="Consolas" w:hAnsi="Consolas"/>
                <w:b w:val="0"/>
                <w:sz w:val="18"/>
              </w:rPr>
              <w:t xml:space="preserve">    }</w:t>
              <w:br/>
            </w:r>
          </w:p>
        </w:tc>
      </w:tr>
    </w:tbl>
    <w:p>
      <w:pPr>
        <w:spacing w:before="0" w:after="0"/>
        <w:ind w:firstLine="0"/>
      </w:pPr>
      <w:r>
        <w:rPr>
          <w:rFonts w:ascii="Arial" w:hAnsi="Arial"/>
          <w:b w:val="0"/>
          <w:sz w:val="24"/>
        </w:rPr>
      </w:r>
    </w:p>
    <w:p>
      <w:pPr>
        <w:spacing w:before="0" w:after="0"/>
        <w:ind w:firstLine="850"/>
        <w:jc w:val="both"/>
      </w:pPr>
      <w:r>
        <w:rPr>
          <w:rFonts w:ascii="Arial" w:hAnsi="Arial"/>
          <w:b w:val="0"/>
          <w:sz w:val="24"/>
        </w:rPr>
        <w:t>În cod, regula este exprimată prin evaluarea culorii sferei curente și compararea acesteia cu răspunsul dat de utilizator. Dacă alegerea este corectă, scorul crește; dacă nu, acesta este resetat. Astfel, mecanica rămâne simplă, dar suficient de clară pentru a explica ideea de condiție.</w:t>
      </w:r>
    </w:p>
    <w:p>
      <w:pPr>
        <w:spacing w:before="0" w:after="0"/>
        <w:ind w:firstLine="850"/>
        <w:jc w:val="both"/>
      </w:pPr>
      <w:r>
        <w:rPr>
          <w:rFonts w:ascii="Arial" w:hAnsi="Arial"/>
          <w:b w:val="0"/>
          <w:sz w:val="24"/>
        </w:rPr>
        <w:t>Metoda de finalizare închide nivelul și activează butonul de progres. Această soluție păstrează aceeași logică generală întâlnită și în celelalte etape ale jocului, contribuind la coerența întregii aplicații.</w:t>
      </w:r>
    </w:p>
    <w:p>
      <w:pPr>
        <w:spacing w:before="0" w:after="0"/>
        <w:ind w:firstLine="0"/>
      </w:pPr>
      <w:r>
        <w:rPr>
          <w:rFonts w:ascii="Arial" w:hAnsi="Arial"/>
          <w:b w:val="0"/>
          <w:sz w:val="24"/>
        </w:rPr>
      </w:r>
    </w:p>
    <w:p>
      <w:pPr>
        <w:spacing w:before="0" w:after="0"/>
        <w:ind w:firstLine="0"/>
        <w:jc w:val="left"/>
      </w:pPr>
      <w:r>
        <w:rPr>
          <w:rFonts w:ascii="Arial" w:hAnsi="Arial"/>
          <w:b/>
          <w:sz w:val="24"/>
        </w:rPr>
        <w:t>5.9 Implementarea nivelului 5 – structuri repetitive și contorizare</w:t>
      </w:r>
    </w:p>
    <w:p>
      <w:pPr>
        <w:spacing w:before="0" w:after="0"/>
        <w:ind w:firstLine="0"/>
      </w:pPr>
      <w:r>
        <w:rPr>
          <w:rFonts w:ascii="Arial" w:hAnsi="Arial"/>
          <w:b w:val="0"/>
          <w:sz w:val="24"/>
        </w:rPr>
      </w:r>
    </w:p>
    <w:p>
      <w:pPr>
        <w:spacing w:before="0" w:after="0"/>
        <w:ind w:firstLine="850"/>
        <w:jc w:val="both"/>
      </w:pPr>
      <w:r>
        <w:rPr>
          <w:rFonts w:ascii="Arial" w:hAnsi="Arial"/>
          <w:b w:val="0"/>
          <w:sz w:val="24"/>
        </w:rPr>
        <w:t>Ultimul nivel verifică dacă utilizatorul a introdus exact numărul corect de pachete pentru a atinge limita buclei. Din punct de vedere al implementării, acesta este unul dintre cele mai interesante niveluri, deoarece include atât condiția de succes, cât și un mecanism explicit de eroare și resetare.</w:t>
      </w:r>
    </w:p>
    <w:p>
      <w:pPr>
        <w:spacing w:before="0" w:after="0"/>
        <w:ind w:firstLine="850"/>
        <w:jc w:val="both"/>
      </w:pPr>
      <w:r>
        <w:rPr>
          <w:rFonts w:ascii="Arial" w:hAnsi="Arial"/>
          <w:b w:val="0"/>
          <w:sz w:val="24"/>
        </w:rPr>
        <w:t>Contorul intern este actualizat la intrarea și ieșirea pachetelor dintr-o anumită zonă, iar utilizatorul poate observa permanent valoarea curentă. În cazul unui număr greșit, jocul afișează mesajul corespunzător și resetează obiectele, ceea ce face legătura foarte clară între acțiune și rezultat.</w:t>
      </w:r>
    </w:p>
    <w:p>
      <w:pPr>
        <w:ind w:firstLine="0"/>
        <w:jc w:val="center"/>
      </w:pPr>
      <w:r>
        <w:rPr>
          <w:rFonts w:ascii="Arial" w:hAnsi="Arial"/>
          <w:b/>
          <w:sz w:val="24"/>
        </w:rPr>
        <w:t>Figura 5.7. Loc rezervat pentru captura de ecran a nivelului 5</w:t>
      </w:r>
    </w:p>
    <w:tbl>
      <w:tblPr>
        <w:tblW w:type="auto" w:w="0"/>
        <w:jc w:val="center"/>
        <w:tblLayout w:type="fixed"/>
        <w:tblLook w:firstColumn="1" w:firstRow="1" w:lastColumn="0" w:lastRow="0" w:noHBand="0" w:noVBand="1" w:val="04A0"/>
      </w:tblPr>
      <w:tblGrid>
        <w:gridCol w:w="9972"/>
      </w:tblGrid>
      <w:tr>
        <w:trPr>
          <w:trHeight w:val="2948"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Se poate insera o captură după introducerea numărului corect de pachete și oprirea liftului.</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ind w:firstLine="0"/>
        <w:jc w:val="left"/>
      </w:pPr>
      <w:r>
        <w:rPr>
          <w:rFonts w:ascii="Arial" w:hAnsi="Arial"/>
          <w:b/>
          <w:sz w:val="24"/>
        </w:rPr>
        <w:t>Listarea 5.8. Fragment de cod pentru execuția nivelului bazat pe contor</w:t>
      </w:r>
    </w:p>
    <w:tbl>
      <w:tblPr>
        <w:tblW w:type="auto" w:w="0"/>
        <w:jc w:val="center"/>
        <w:tblLayout w:type="fixed"/>
        <w:tblLook w:firstColumn="1" w:firstRow="1" w:lastColumn="0" w:lastRow="0" w:noHBand="0" w:noVBand="1" w:val="04A0"/>
      </w:tblPr>
      <w:tblGrid>
        <w:gridCol w:w="9972"/>
      </w:tblGrid>
      <w:tr>
        <w:tc>
          <w:tcPr>
            <w:tcW w:type="dxa" w:w="9071"/>
            <w:shd w:fill="F2F2F2"/>
          </w:tcPr>
          <w:p>
            <w:pPr>
              <w:spacing w:line="240" w:lineRule="auto"/>
              <w:ind w:firstLine="0"/>
              <w:jc w:val="left"/>
            </w:pPr>
            <w:r>
              <w:rPr>
                <w:rFonts w:ascii="Consolas" w:hAnsi="Consolas"/>
                <w:b w:val="0"/>
                <w:sz w:val="18"/>
              </w:rPr>
              <w:t xml:space="preserve">    public void ApasaExecute()</w:t>
              <w:br/>
            </w:r>
            <w:r>
              <w:rPr>
                <w:rFonts w:ascii="Consolas" w:hAnsi="Consolas"/>
                <w:b w:val="0"/>
                <w:sz w:val="18"/>
              </w:rPr>
              <w:t xml:space="preserve">    {</w:t>
              <w:br/>
            </w:r>
            <w:r>
              <w:rPr>
                <w:rFonts w:ascii="Consolas" w:hAnsi="Consolas"/>
                <w:b w:val="0"/>
                <w:sz w:val="18"/>
              </w:rPr>
              <w:t xml:space="preserve">        if (i == limitaBucla)</w:t>
              <w:br/>
            </w:r>
            <w:r>
              <w:rPr>
                <w:rFonts w:ascii="Consolas" w:hAnsi="Consolas"/>
                <w:b w:val="0"/>
                <w:sz w:val="18"/>
              </w:rPr>
              <w:t xml:space="preserve">        {</w:t>
              <w:br/>
            </w:r>
            <w:r>
              <w:rPr>
                <w:rFonts w:ascii="Consolas" w:hAnsi="Consolas"/>
                <w:b w:val="0"/>
                <w:sz w:val="18"/>
              </w:rPr>
              <w:t xml:space="preserve">            lift?.OpresteLiftul();</w:t>
              <w:br/>
            </w:r>
            <w:r>
              <w:rPr>
                <w:rFonts w:ascii="Consolas" w:hAnsi="Consolas"/>
                <w:b w:val="0"/>
                <w:sz w:val="18"/>
              </w:rPr>
              <w:t xml:space="preserve">            levelButton?.SetInteractable(true);</w:t>
              <w:br/>
            </w:r>
            <w:r>
              <w:rPr>
                <w:rFonts w:ascii="Consolas" w:hAnsi="Consolas"/>
                <w:b w:val="0"/>
                <w:sz w:val="18"/>
              </w:rPr>
              <w:t xml:space="preserve">            LevelManager.instance.ShowLevelCompleteMessage();</w:t>
              <w:br/>
            </w:r>
            <w:r>
              <w:rPr>
                <w:rFonts w:ascii="Consolas" w:hAnsi="Consolas"/>
                <w:b w:val="0"/>
                <w:sz w:val="18"/>
              </w:rPr>
              <w:t xml:space="preserve">            return;</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if (errorClip != null)</w:t>
              <w:br/>
            </w:r>
            <w:r>
              <w:rPr>
                <w:rFonts w:ascii="Consolas" w:hAnsi="Consolas"/>
                <w:b w:val="0"/>
                <w:sz w:val="18"/>
              </w:rPr>
              <w:t xml:space="preserve">        {</w:t>
              <w:br/>
            </w:r>
            <w:r>
              <w:rPr>
                <w:rFonts w:ascii="Consolas" w:hAnsi="Consolas"/>
                <w:b w:val="0"/>
                <w:sz w:val="18"/>
              </w:rPr>
              <w:t xml:space="preserve">            audioSource.PlayOneShot(errorClip, errorVolume);</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string mesajEroare = i &lt; limitaBucla ? "PREA PUTINE PACHETE!" : "PREA MULTE PACHETE!";</w:t>
              <w:br/>
            </w:r>
            <w:r>
              <w:rPr>
                <w:rFonts w:ascii="Consolas" w:hAnsi="Consolas"/>
                <w:b w:val="0"/>
                <w:sz w:val="18"/>
              </w:rPr>
              <w:t xml:space="preserve">        StartCoroutine(EroareSiReset(mesajEroare));</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private IEnumerator EroareSiReset(string mesaj)</w:t>
              <w:br/>
            </w:r>
            <w:r>
              <w:rPr>
                <w:rFonts w:ascii="Consolas" w:hAnsi="Consolas"/>
                <w:b w:val="0"/>
                <w:sz w:val="18"/>
              </w:rPr>
              <w:t xml:space="preserve">    {</w:t>
              <w:br/>
            </w:r>
            <w:r>
              <w:rPr>
                <w:rFonts w:ascii="Consolas" w:hAnsi="Consolas"/>
                <w:b w:val="0"/>
                <w:sz w:val="18"/>
              </w:rPr>
              <w:t xml:space="preserve">        if (feedbackPanel != null)</w:t>
              <w:br/>
            </w:r>
            <w:r>
              <w:rPr>
                <w:rFonts w:ascii="Consolas" w:hAnsi="Consolas"/>
                <w:b w:val="0"/>
                <w:sz w:val="18"/>
              </w:rPr>
              <w:t xml:space="preserve">        {</w:t>
              <w:br/>
            </w:r>
            <w:r>
              <w:rPr>
                <w:rFonts w:ascii="Consolas" w:hAnsi="Consolas"/>
                <w:b w:val="0"/>
                <w:sz w:val="18"/>
              </w:rPr>
              <w:t xml:space="preserve">            feedbackPanel.SetActive(true);</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if (feedbackText != null)</w:t>
              <w:br/>
            </w:r>
            <w:r>
              <w:rPr>
                <w:rFonts w:ascii="Consolas" w:hAnsi="Consolas"/>
                <w:b w:val="0"/>
                <w:sz w:val="18"/>
              </w:rPr>
              <w:t xml:space="preserve">        {</w:t>
              <w:br/>
            </w:r>
            <w:r>
              <w:rPr>
                <w:rFonts w:ascii="Consolas" w:hAnsi="Consolas"/>
                <w:b w:val="0"/>
                <w:sz w:val="18"/>
              </w:rPr>
              <w:t xml:space="preserve">            feedbackText.text = $"&lt;color=#FF4C4C&gt;Numar incorect de pachete&lt;/color&gt;\n{mesaj}";</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yield return new WaitForSeconds(2.5f);</w:t>
              <w:br/>
            </w:r>
            <w:r>
              <w:rPr>
                <w:rFonts w:ascii="Consolas" w:hAnsi="Consolas"/>
                <w:b w:val="0"/>
                <w:sz w:val="18"/>
              </w:rPr>
              <w:br/>
            </w:r>
            <w:r>
              <w:rPr>
                <w:rFonts w:ascii="Consolas" w:hAnsi="Consolas"/>
                <w:b w:val="0"/>
                <w:sz w:val="18"/>
              </w:rPr>
              <w:t xml:space="preserve">        if (feedbackText != null)</w:t>
              <w:br/>
            </w:r>
            <w:r>
              <w:rPr>
                <w:rFonts w:ascii="Consolas" w:hAnsi="Consolas"/>
                <w:b w:val="0"/>
                <w:sz w:val="18"/>
              </w:rPr>
              <w:t xml:space="preserve">        {</w:t>
              <w:br/>
            </w:r>
            <w:r>
              <w:rPr>
                <w:rFonts w:ascii="Consolas" w:hAnsi="Consolas"/>
                <w:b w:val="0"/>
                <w:sz w:val="18"/>
              </w:rPr>
              <w:t xml:space="preserve">            feedbackText.text = "&lt;color=#FFEB04&gt;Se reseteaza nivelul...&lt;/color&gt;";</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yield return new WaitForSeconds(1.5f);</w:t>
              <w:br/>
            </w:r>
            <w:r>
              <w:rPr>
                <w:rFonts w:ascii="Consolas" w:hAnsi="Consolas"/>
                <w:b w:val="0"/>
                <w:sz w:val="18"/>
              </w:rPr>
              <w:br/>
            </w:r>
            <w:r>
              <w:rPr>
                <w:rFonts w:ascii="Consolas" w:hAnsi="Consolas"/>
                <w:b w:val="0"/>
                <w:sz w:val="18"/>
              </w:rPr>
              <w:t xml:space="preserve">        i = 0;</w:t>
              <w:br/>
            </w:r>
            <w:r>
              <w:rPr>
                <w:rFonts w:ascii="Consolas" w:hAnsi="Consolas"/>
                <w:b w:val="0"/>
                <w:sz w:val="18"/>
              </w:rPr>
              <w:t xml:space="preserve">        ActualizeazaEcran();</w:t>
              <w:br/>
            </w:r>
            <w:r>
              <w:rPr>
                <w:rFonts w:ascii="Consolas" w:hAnsi="Consolas"/>
                <w:b w:val="0"/>
                <w:sz w:val="18"/>
              </w:rPr>
              <w:br/>
            </w:r>
            <w:r>
              <w:rPr>
                <w:rFonts w:ascii="Consolas" w:hAnsi="Consolas"/>
                <w:b w:val="0"/>
                <w:sz w:val="18"/>
              </w:rPr>
              <w:t xml:space="preserve">        if (feedbackText != null)</w:t>
              <w:br/>
            </w:r>
            <w:r>
              <w:rPr>
                <w:rFonts w:ascii="Consolas" w:hAnsi="Consolas"/>
                <w:b w:val="0"/>
                <w:sz w:val="18"/>
              </w:rPr>
              <w:t xml:space="preserve">        {</w:t>
              <w:br/>
            </w:r>
            <w:r>
              <w:rPr>
                <w:rFonts w:ascii="Consolas" w:hAnsi="Consolas"/>
                <w:b w:val="0"/>
                <w:sz w:val="18"/>
              </w:rPr>
              <w:t xml:space="preserve">            feedbackText.text = "";</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if (feedbackPanel != null)</w:t>
              <w:br/>
            </w:r>
            <w:r>
              <w:rPr>
                <w:rFonts w:ascii="Consolas" w:hAnsi="Consolas"/>
                <w:b w:val="0"/>
                <w:sz w:val="18"/>
              </w:rPr>
              <w:t xml:space="preserve">        {</w:t>
              <w:br/>
            </w:r>
            <w:r>
              <w:rPr>
                <w:rFonts w:ascii="Consolas" w:hAnsi="Consolas"/>
                <w:b w:val="0"/>
                <w:sz w:val="18"/>
              </w:rPr>
              <w:t xml:space="preserve">            feedbackPanel.SetActive(false);</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for (int index = 0; index &lt; pacheteInScena.Count; index++)</w:t>
              <w:br/>
            </w:r>
            <w:r>
              <w:rPr>
                <w:rFonts w:ascii="Consolas" w:hAnsi="Consolas"/>
                <w:b w:val="0"/>
                <w:sz w:val="18"/>
              </w:rPr>
              <w:t xml:space="preserve">        {</w:t>
              <w:br/>
            </w:r>
            <w:r>
              <w:rPr>
                <w:rFonts w:ascii="Consolas" w:hAnsi="Consolas"/>
                <w:b w:val="0"/>
                <w:sz w:val="18"/>
              </w:rPr>
              <w:t xml:space="preserve">            GameObject pachet = pacheteInScena[index];</w:t>
              <w:br/>
            </w:r>
            <w:r>
              <w:rPr>
                <w:rFonts w:ascii="Consolas" w:hAnsi="Consolas"/>
                <w:b w:val="0"/>
                <w:sz w:val="18"/>
              </w:rPr>
              <w:t xml:space="preserve">            Rigidbody rb = pachet.GetComponent&lt;Rigidbody&gt;();</w:t>
              <w:br/>
            </w:r>
            <w:r>
              <w:rPr>
                <w:rFonts w:ascii="Consolas" w:hAnsi="Consolas"/>
                <w:b w:val="0"/>
                <w:sz w:val="18"/>
              </w:rPr>
              <w:br/>
            </w:r>
            <w:r>
              <w:rPr>
                <w:rFonts w:ascii="Consolas" w:hAnsi="Consolas"/>
                <w:b w:val="0"/>
                <w:sz w:val="18"/>
              </w:rPr>
              <w:t xml:space="preserve">            if (rb != null)</w:t>
              <w:br/>
            </w:r>
            <w:r>
              <w:rPr>
                <w:rFonts w:ascii="Consolas" w:hAnsi="Consolas"/>
                <w:b w:val="0"/>
                <w:sz w:val="18"/>
              </w:rPr>
              <w:t xml:space="preserve">            {</w:t>
              <w:br/>
            </w:r>
            <w:r>
              <w:rPr>
                <w:rFonts w:ascii="Consolas" w:hAnsi="Consolas"/>
                <w:b w:val="0"/>
                <w:sz w:val="18"/>
              </w:rPr>
              <w:t xml:space="preserve">                rb.velocity = Vector3.zero;</w:t>
              <w:br/>
            </w:r>
            <w:r>
              <w:rPr>
                <w:rFonts w:ascii="Consolas" w:hAnsi="Consolas"/>
                <w:b w:val="0"/>
                <w:sz w:val="18"/>
              </w:rPr>
              <w:t xml:space="preserve">                rb.angularVelocity = Vector3.zero;</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pachet.transform.position = pozitiiInitiale[index];</w:t>
              <w:br/>
            </w:r>
            <w:r>
              <w:rPr>
                <w:rFonts w:ascii="Consolas" w:hAnsi="Consolas"/>
                <w:b w:val="0"/>
                <w:sz w:val="18"/>
              </w:rPr>
              <w:t xml:space="preserve">            pachet.transform.rotation = rotatiiInitiale[index];</w:t>
              <w:br/>
            </w:r>
            <w:r>
              <w:rPr>
                <w:rFonts w:ascii="Consolas" w:hAnsi="Consolas"/>
                <w:b w:val="0"/>
                <w:sz w:val="18"/>
              </w:rPr>
              <w:t xml:space="preserve">        }</w:t>
              <w:br/>
            </w:r>
            <w:r>
              <w:rPr>
                <w:rFonts w:ascii="Consolas" w:hAnsi="Consolas"/>
                <w:b w:val="0"/>
                <w:sz w:val="18"/>
              </w:rPr>
              <w:t xml:space="preserve">    }</w:t>
              <w:br/>
            </w:r>
          </w:p>
        </w:tc>
      </w:tr>
    </w:tbl>
    <w:p>
      <w:pPr>
        <w:spacing w:before="0" w:after="0"/>
        <w:ind w:firstLine="0"/>
      </w:pPr>
      <w:r>
        <w:rPr>
          <w:rFonts w:ascii="Arial" w:hAnsi="Arial"/>
          <w:b w:val="0"/>
          <w:sz w:val="24"/>
        </w:rPr>
      </w:r>
    </w:p>
    <w:p>
      <w:pPr>
        <w:spacing w:before="0" w:after="0"/>
        <w:ind w:firstLine="850"/>
        <w:jc w:val="both"/>
      </w:pPr>
      <w:r>
        <w:rPr>
          <w:rFonts w:ascii="Arial" w:hAnsi="Arial"/>
          <w:b w:val="0"/>
          <w:sz w:val="24"/>
        </w:rPr>
        <w:t>Metoda de execuție compară valoarea curentă cu limita impusă. Dacă cele două coincid, progresul este validat și nivelul este completat. Dacă nu coincid, se afișează un mesaj de eroare și se pornește secvența de resetare.</w:t>
      </w:r>
    </w:p>
    <w:p>
      <w:pPr>
        <w:spacing w:before="0" w:after="0"/>
        <w:ind w:firstLine="850"/>
        <w:jc w:val="both"/>
      </w:pPr>
      <w:r>
        <w:rPr>
          <w:rFonts w:ascii="Arial" w:hAnsi="Arial"/>
          <w:b w:val="0"/>
          <w:sz w:val="24"/>
        </w:rPr>
        <w:t>Metoda de resetare este relevantă deoarece nu se rezumă la o simplă ștergere de stare, ci readuce obiectele în pozițiile inițiale și golește feedback-ul temporar. Din acest motiv, ea oferă un exemplu bun de logică mai amplă decât o simplă condiție if.</w:t>
      </w:r>
    </w:p>
    <w:p>
      <w:pPr>
        <w:spacing w:before="0" w:after="0"/>
        <w:ind w:firstLine="0"/>
      </w:pPr>
      <w:r>
        <w:rPr>
          <w:rFonts w:ascii="Arial" w:hAnsi="Arial"/>
          <w:b w:val="0"/>
          <w:sz w:val="24"/>
        </w:rPr>
      </w:r>
    </w:p>
    <w:p>
      <w:pPr>
        <w:spacing w:before="0" w:after="0"/>
        <w:ind w:firstLine="0"/>
        <w:jc w:val="left"/>
      </w:pPr>
      <w:r>
        <w:rPr>
          <w:rFonts w:ascii="Arial" w:hAnsi="Arial"/>
          <w:b/>
          <w:sz w:val="24"/>
        </w:rPr>
        <w:t>5.10 Finalizarea jocului și ecranul final</w:t>
      </w:r>
    </w:p>
    <w:p>
      <w:pPr>
        <w:spacing w:before="0" w:after="0"/>
        <w:ind w:firstLine="0"/>
      </w:pPr>
      <w:r>
        <w:rPr>
          <w:rFonts w:ascii="Arial" w:hAnsi="Arial"/>
          <w:b w:val="0"/>
          <w:sz w:val="24"/>
        </w:rPr>
      </w:r>
    </w:p>
    <w:p>
      <w:pPr>
        <w:spacing w:before="0" w:after="0"/>
        <w:ind w:firstLine="850"/>
        <w:jc w:val="both"/>
      </w:pPr>
      <w:r>
        <w:rPr>
          <w:rFonts w:ascii="Arial" w:hAnsi="Arial"/>
          <w:b w:val="0"/>
          <w:sz w:val="24"/>
        </w:rPr>
        <w:t>După rezolvarea ultimului nivel, aplicația afișează ecranul final și schimbă starea cursorului, astfel încât utilizatorul să poată interacționa cu opțiunile disponibile. Închiderea progresului este importantă deoarece marchează clar trecerea de la experiența de joc la o stare finală a aplicației.</w:t>
      </w:r>
    </w:p>
    <w:p>
      <w:pPr>
        <w:spacing w:before="0" w:after="0"/>
        <w:ind w:firstLine="850"/>
        <w:jc w:val="both"/>
      </w:pPr>
      <w:r>
        <w:rPr>
          <w:rFonts w:ascii="Arial" w:hAnsi="Arial"/>
          <w:b w:val="0"/>
          <w:sz w:val="24"/>
        </w:rPr>
        <w:t>În plus, existența unor opțiuni precum restart sau închidere întărește impresia de produs complet, nu doar de demonstrație tehnică. Chiar dacă aceste componente sunt mai simple decât logica nivelurilor, ele fac parte din experiența generală și merită menționate în documentație.</w:t>
      </w:r>
    </w:p>
    <w:p>
      <w:pPr>
        <w:ind w:firstLine="0"/>
        <w:jc w:val="center"/>
      </w:pPr>
      <w:r>
        <w:rPr>
          <w:rFonts w:ascii="Arial" w:hAnsi="Arial"/>
          <w:b/>
          <w:sz w:val="24"/>
        </w:rPr>
        <w:t>Figura 5.8. Loc rezervat pentru captura de ecran a ecranului final</w:t>
      </w:r>
    </w:p>
    <w:tbl>
      <w:tblPr>
        <w:tblW w:type="auto" w:w="0"/>
        <w:jc w:val="center"/>
        <w:tblLayout w:type="fixed"/>
        <w:tblLook w:firstColumn="1" w:firstRow="1" w:lastColumn="0" w:lastRow="0" w:noHBand="0" w:noVBand="1" w:val="04A0"/>
      </w:tblPr>
      <w:tblGrid>
        <w:gridCol w:w="9972"/>
      </w:tblGrid>
      <w:tr>
        <w:trPr>
          <w:trHeight w:val="2948"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Se recomandă o imagine cu panoul final afișat după parcurgerea tuturor nivelurilor.</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sectPr>
          <w:headerReference w:type="default" r:id="rId19"/>
          <w:footerReference w:type="default" r:id="rId20"/>
          <w:pgSz w:w="12240" w:h="15840"/>
          <w:pgMar w:top="1417" w:right="1134" w:bottom="1134" w:left="1134" w:header="567" w:footer="567" w:gutter="0"/>
          <w:cols w:space="720"/>
          <w:docGrid w:linePitch="360"/>
        </w:sectPr>
      </w:pPr>
    </w:p>
    <w:p>
      <w:pPr>
        <w:spacing w:before="0" w:after="0"/>
        <w:ind w:firstLine="0"/>
        <w:jc w:val="center"/>
      </w:pPr>
      <w:r>
        <w:rPr>
          <w:rFonts w:ascii="Arial" w:hAnsi="Arial"/>
          <w:b/>
          <w:sz w:val="28"/>
        </w:rPr>
        <w:t>CAPITOLUL 6. TESTAREA APLICAȚIEI</w:t>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jc w:val="left"/>
      </w:pPr>
      <w:r>
        <w:rPr>
          <w:rFonts w:ascii="Arial" w:hAnsi="Arial"/>
          <w:b/>
          <w:sz w:val="24"/>
        </w:rPr>
        <w:t>6.1 Strategia de testare</w:t>
      </w:r>
    </w:p>
    <w:p>
      <w:pPr>
        <w:spacing w:before="0" w:after="0"/>
        <w:ind w:firstLine="0"/>
      </w:pPr>
      <w:r>
        <w:rPr>
          <w:rFonts w:ascii="Arial" w:hAnsi="Arial"/>
          <w:b w:val="0"/>
          <w:sz w:val="24"/>
        </w:rPr>
      </w:r>
    </w:p>
    <w:p>
      <w:pPr>
        <w:spacing w:before="0" w:after="0"/>
        <w:ind w:firstLine="850"/>
        <w:jc w:val="both"/>
      </w:pPr>
      <w:r>
        <w:rPr>
          <w:rFonts w:ascii="Arial" w:hAnsi="Arial"/>
          <w:b w:val="0"/>
          <w:sz w:val="24"/>
        </w:rPr>
        <w:t>Testarea aplicației a urmărit două direcții principale: verificarea funcționării tehnice și validarea experienței de utilizare. Din punct de vedere tehnic, a fost important ca fiecare nivel să răspundă corect la acțiunile utilizatorului, iar din punct de vedere al experienței a fost esențial ca obiectivul fiecărui nivel să fie suficient de clar.</w:t>
      </w:r>
    </w:p>
    <w:p>
      <w:pPr>
        <w:spacing w:before="0" w:after="0"/>
        <w:ind w:firstLine="850"/>
        <w:jc w:val="both"/>
      </w:pPr>
      <w:r>
        <w:rPr>
          <w:rFonts w:ascii="Arial" w:hAnsi="Arial"/>
          <w:b w:val="0"/>
          <w:sz w:val="24"/>
        </w:rPr>
        <w:t>Deoarece proiectul este un joc educațional, testarea nu poate fi redusă doar la identificarea de erori. Ea trebuie să urmărească și dacă feedback-ul este suficient, dacă utilizatorul înțelege ce are de făcut și dacă trecerea de la un nivel la altul se produce natural.</w:t>
      </w:r>
    </w:p>
    <w:p>
      <w:pPr>
        <w:spacing w:before="0" w:after="0"/>
        <w:ind w:firstLine="0"/>
      </w:pPr>
      <w:r>
        <w:rPr>
          <w:rFonts w:ascii="Arial" w:hAnsi="Arial"/>
          <w:b w:val="0"/>
          <w:sz w:val="24"/>
        </w:rPr>
      </w:r>
    </w:p>
    <w:p>
      <w:pPr>
        <w:spacing w:before="0" w:after="0"/>
        <w:ind w:firstLine="0"/>
        <w:jc w:val="left"/>
      </w:pPr>
      <w:r>
        <w:rPr>
          <w:rFonts w:ascii="Arial" w:hAnsi="Arial"/>
          <w:b/>
          <w:sz w:val="24"/>
        </w:rPr>
        <w:t>6.2 Teste funcționale</w:t>
      </w:r>
    </w:p>
    <w:p>
      <w:pPr>
        <w:spacing w:before="0" w:after="0"/>
        <w:ind w:firstLine="0"/>
      </w:pPr>
      <w:r>
        <w:rPr>
          <w:rFonts w:ascii="Arial" w:hAnsi="Arial"/>
          <w:b w:val="0"/>
          <w:sz w:val="24"/>
        </w:rPr>
      </w:r>
    </w:p>
    <w:p>
      <w:pPr>
        <w:ind w:firstLine="0"/>
        <w:jc w:val="center"/>
      </w:pPr>
      <w:r>
        <w:rPr>
          <w:rFonts w:ascii="Arial" w:hAnsi="Arial"/>
          <w:b/>
          <w:sz w:val="24"/>
        </w:rPr>
        <w:t>Tabelul 6.1. Scenarii de testare funcțională</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tcPr>
          <w:p>
            <w:pPr>
              <w:ind w:firstLine="0"/>
              <w:jc w:val="center"/>
            </w:pPr>
            <w:r>
              <w:rPr>
                <w:rFonts w:ascii="Arial" w:hAnsi="Arial"/>
                <w:b/>
                <w:sz w:val="18"/>
              </w:rPr>
              <w:t>ID</w:t>
            </w:r>
          </w:p>
        </w:tc>
        <w:tc>
          <w:tcPr>
            <w:tcW w:type="dxa" w:w="1994"/>
            <w:shd w:fill="D9EAD3"/>
          </w:tcPr>
          <w:p>
            <w:pPr>
              <w:ind w:firstLine="0"/>
              <w:jc w:val="center"/>
            </w:pPr>
            <w:r>
              <w:rPr>
                <w:rFonts w:ascii="Arial" w:hAnsi="Arial"/>
                <w:b/>
                <w:sz w:val="18"/>
              </w:rPr>
              <w:t>Scenariu</w:t>
            </w:r>
          </w:p>
        </w:tc>
        <w:tc>
          <w:tcPr>
            <w:tcW w:type="dxa" w:w="1994"/>
            <w:shd w:fill="D9EAD3"/>
          </w:tcPr>
          <w:p>
            <w:pPr>
              <w:ind w:firstLine="0"/>
              <w:jc w:val="center"/>
            </w:pPr>
            <w:r>
              <w:rPr>
                <w:rFonts w:ascii="Arial" w:hAnsi="Arial"/>
                <w:b/>
                <w:sz w:val="18"/>
              </w:rPr>
              <w:t>Pași principali</w:t>
            </w:r>
          </w:p>
        </w:tc>
        <w:tc>
          <w:tcPr>
            <w:tcW w:type="dxa" w:w="1994"/>
            <w:shd w:fill="D9EAD3"/>
          </w:tcPr>
          <w:p>
            <w:pPr>
              <w:ind w:firstLine="0"/>
              <w:jc w:val="center"/>
            </w:pPr>
            <w:r>
              <w:rPr>
                <w:rFonts w:ascii="Arial" w:hAnsi="Arial"/>
                <w:b/>
                <w:sz w:val="18"/>
              </w:rPr>
              <w:t>Rezultat așteptat</w:t>
            </w:r>
          </w:p>
        </w:tc>
        <w:tc>
          <w:tcPr>
            <w:tcW w:type="dxa" w:w="1994"/>
            <w:shd w:fill="D9EAD3"/>
          </w:tcPr>
          <w:p>
            <w:pPr>
              <w:ind w:firstLine="0"/>
              <w:jc w:val="center"/>
            </w:pPr>
            <w:r>
              <w:rPr>
                <w:rFonts w:ascii="Arial" w:hAnsi="Arial"/>
                <w:b/>
                <w:sz w:val="18"/>
              </w:rPr>
              <w:t>Rezultat obținut</w:t>
            </w:r>
          </w:p>
        </w:tc>
      </w:tr>
      <w:tr>
        <w:tc>
          <w:tcPr>
            <w:tcW w:type="dxa" w:w="1994"/>
          </w:tcPr>
          <w:p>
            <w:pPr>
              <w:ind w:firstLine="0"/>
              <w:jc w:val="left"/>
            </w:pPr>
            <w:r>
              <w:rPr>
                <w:rFonts w:ascii="Arial" w:hAnsi="Arial"/>
                <w:b w:val="0"/>
                <w:sz w:val="18"/>
              </w:rPr>
              <w:t>T1</w:t>
            </w:r>
          </w:p>
        </w:tc>
        <w:tc>
          <w:tcPr>
            <w:tcW w:type="dxa" w:w="1994"/>
          </w:tcPr>
          <w:p>
            <w:pPr>
              <w:ind w:firstLine="0"/>
              <w:jc w:val="left"/>
            </w:pPr>
            <w:r>
              <w:rPr>
                <w:rFonts w:ascii="Arial" w:hAnsi="Arial"/>
                <w:b w:val="0"/>
                <w:sz w:val="18"/>
              </w:rPr>
              <w:t>Pornirea jocului</w:t>
            </w:r>
          </w:p>
        </w:tc>
        <w:tc>
          <w:tcPr>
            <w:tcW w:type="dxa" w:w="1994"/>
          </w:tcPr>
          <w:p>
            <w:pPr>
              <w:ind w:firstLine="0"/>
              <w:jc w:val="left"/>
            </w:pPr>
            <w:r>
              <w:rPr>
                <w:rFonts w:ascii="Arial" w:hAnsi="Arial"/>
                <w:b w:val="0"/>
                <w:sz w:val="18"/>
              </w:rPr>
              <w:t>Lansarea scenei principale</w:t>
            </w:r>
          </w:p>
        </w:tc>
        <w:tc>
          <w:tcPr>
            <w:tcW w:type="dxa" w:w="1994"/>
          </w:tcPr>
          <w:p>
            <w:pPr>
              <w:ind w:firstLine="0"/>
              <w:jc w:val="left"/>
            </w:pPr>
            <w:r>
              <w:rPr>
                <w:rFonts w:ascii="Arial" w:hAnsi="Arial"/>
                <w:b w:val="0"/>
                <w:sz w:val="18"/>
              </w:rPr>
              <w:t>Camera de start este încărcată corect</w:t>
            </w:r>
          </w:p>
        </w:tc>
        <w:tc>
          <w:tcPr>
            <w:tcW w:type="dxa" w:w="1994"/>
          </w:tcPr>
          <w:p>
            <w:pPr>
              <w:ind w:firstLine="0"/>
              <w:jc w:val="left"/>
            </w:pPr>
            <w:r>
              <w:rPr>
                <w:rFonts w:ascii="Arial" w:hAnsi="Arial"/>
                <w:b w:val="0"/>
                <w:sz w:val="18"/>
              </w:rPr>
              <w:t>Conform așteptărilor</w:t>
            </w:r>
          </w:p>
        </w:tc>
      </w:tr>
      <w:tr>
        <w:tc>
          <w:tcPr>
            <w:tcW w:type="dxa" w:w="1994"/>
          </w:tcPr>
          <w:p>
            <w:pPr>
              <w:ind w:firstLine="0"/>
              <w:jc w:val="left"/>
            </w:pPr>
            <w:r>
              <w:rPr>
                <w:rFonts w:ascii="Arial" w:hAnsi="Arial"/>
                <w:b w:val="0"/>
                <w:sz w:val="18"/>
              </w:rPr>
              <w:t>T2</w:t>
            </w:r>
          </w:p>
        </w:tc>
        <w:tc>
          <w:tcPr>
            <w:tcW w:type="dxa" w:w="1994"/>
          </w:tcPr>
          <w:p>
            <w:pPr>
              <w:ind w:firstLine="0"/>
              <w:jc w:val="left"/>
            </w:pPr>
            <w:r>
              <w:rPr>
                <w:rFonts w:ascii="Arial" w:hAnsi="Arial"/>
                <w:b w:val="0"/>
                <w:sz w:val="18"/>
              </w:rPr>
              <w:t>Mișcarea jucătorului</w:t>
            </w:r>
          </w:p>
        </w:tc>
        <w:tc>
          <w:tcPr>
            <w:tcW w:type="dxa" w:w="1994"/>
          </w:tcPr>
          <w:p>
            <w:pPr>
              <w:ind w:firstLine="0"/>
              <w:jc w:val="left"/>
            </w:pPr>
            <w:r>
              <w:rPr>
                <w:rFonts w:ascii="Arial" w:hAnsi="Arial"/>
                <w:b w:val="0"/>
                <w:sz w:val="18"/>
              </w:rPr>
              <w:t>Utilizarea tastelor W, A, S, D</w:t>
            </w:r>
          </w:p>
        </w:tc>
        <w:tc>
          <w:tcPr>
            <w:tcW w:type="dxa" w:w="1994"/>
          </w:tcPr>
          <w:p>
            <w:pPr>
              <w:ind w:firstLine="0"/>
              <w:jc w:val="left"/>
            </w:pPr>
            <w:r>
              <w:rPr>
                <w:rFonts w:ascii="Arial" w:hAnsi="Arial"/>
                <w:b w:val="0"/>
                <w:sz w:val="18"/>
              </w:rPr>
              <w:t>Jucătorul se deplasează fără blocaje</w:t>
            </w:r>
          </w:p>
        </w:tc>
        <w:tc>
          <w:tcPr>
            <w:tcW w:type="dxa" w:w="1994"/>
          </w:tcPr>
          <w:p>
            <w:pPr>
              <w:ind w:firstLine="0"/>
              <w:jc w:val="left"/>
            </w:pPr>
            <w:r>
              <w:rPr>
                <w:rFonts w:ascii="Arial" w:hAnsi="Arial"/>
                <w:b w:val="0"/>
                <w:sz w:val="18"/>
              </w:rPr>
              <w:t>Conform așteptărilor</w:t>
            </w:r>
          </w:p>
        </w:tc>
      </w:tr>
      <w:tr>
        <w:tc>
          <w:tcPr>
            <w:tcW w:type="dxa" w:w="1994"/>
          </w:tcPr>
          <w:p>
            <w:pPr>
              <w:ind w:firstLine="0"/>
              <w:jc w:val="left"/>
            </w:pPr>
            <w:r>
              <w:rPr>
                <w:rFonts w:ascii="Arial" w:hAnsi="Arial"/>
                <w:b w:val="0"/>
                <w:sz w:val="18"/>
              </w:rPr>
              <w:t>T3</w:t>
            </w:r>
          </w:p>
        </w:tc>
        <w:tc>
          <w:tcPr>
            <w:tcW w:type="dxa" w:w="1994"/>
          </w:tcPr>
          <w:p>
            <w:pPr>
              <w:ind w:firstLine="0"/>
              <w:jc w:val="left"/>
            </w:pPr>
            <w:r>
              <w:rPr>
                <w:rFonts w:ascii="Arial" w:hAnsi="Arial"/>
                <w:b w:val="0"/>
                <w:sz w:val="18"/>
              </w:rPr>
              <w:t>Săritura</w:t>
            </w:r>
          </w:p>
        </w:tc>
        <w:tc>
          <w:tcPr>
            <w:tcW w:type="dxa" w:w="1994"/>
          </w:tcPr>
          <w:p>
            <w:pPr>
              <w:ind w:firstLine="0"/>
              <w:jc w:val="left"/>
            </w:pPr>
            <w:r>
              <w:rPr>
                <w:rFonts w:ascii="Arial" w:hAnsi="Arial"/>
                <w:b w:val="0"/>
                <w:sz w:val="18"/>
              </w:rPr>
              <w:t>Apăsarea tastei Space</w:t>
            </w:r>
          </w:p>
        </w:tc>
        <w:tc>
          <w:tcPr>
            <w:tcW w:type="dxa" w:w="1994"/>
          </w:tcPr>
          <w:p>
            <w:pPr>
              <w:ind w:firstLine="0"/>
              <w:jc w:val="left"/>
            </w:pPr>
            <w:r>
              <w:rPr>
                <w:rFonts w:ascii="Arial" w:hAnsi="Arial"/>
                <w:b w:val="0"/>
                <w:sz w:val="18"/>
              </w:rPr>
              <w:t>Jucătorul execută o săritură unică și controlată</w:t>
            </w:r>
          </w:p>
        </w:tc>
        <w:tc>
          <w:tcPr>
            <w:tcW w:type="dxa" w:w="1994"/>
          </w:tcPr>
          <w:p>
            <w:pPr>
              <w:ind w:firstLine="0"/>
              <w:jc w:val="left"/>
            </w:pPr>
            <w:r>
              <w:rPr>
                <w:rFonts w:ascii="Arial" w:hAnsi="Arial"/>
                <w:b w:val="0"/>
                <w:sz w:val="18"/>
              </w:rPr>
              <w:t>Conform așteptărilor</w:t>
            </w:r>
          </w:p>
        </w:tc>
      </w:tr>
      <w:tr>
        <w:tc>
          <w:tcPr>
            <w:tcW w:type="dxa" w:w="1994"/>
          </w:tcPr>
          <w:p>
            <w:pPr>
              <w:ind w:firstLine="0"/>
              <w:jc w:val="left"/>
            </w:pPr>
            <w:r>
              <w:rPr>
                <w:rFonts w:ascii="Arial" w:hAnsi="Arial"/>
                <w:b w:val="0"/>
                <w:sz w:val="18"/>
              </w:rPr>
              <w:t>T4</w:t>
            </w:r>
          </w:p>
        </w:tc>
        <w:tc>
          <w:tcPr>
            <w:tcW w:type="dxa" w:w="1994"/>
          </w:tcPr>
          <w:p>
            <w:pPr>
              <w:ind w:firstLine="0"/>
              <w:jc w:val="left"/>
            </w:pPr>
            <w:r>
              <w:rPr>
                <w:rFonts w:ascii="Arial" w:hAnsi="Arial"/>
                <w:b w:val="0"/>
                <w:sz w:val="18"/>
              </w:rPr>
              <w:t>Terminal informativ</w:t>
            </w:r>
          </w:p>
        </w:tc>
        <w:tc>
          <w:tcPr>
            <w:tcW w:type="dxa" w:w="1994"/>
          </w:tcPr>
          <w:p>
            <w:pPr>
              <w:ind w:firstLine="0"/>
              <w:jc w:val="left"/>
            </w:pPr>
            <w:r>
              <w:rPr>
                <w:rFonts w:ascii="Arial" w:hAnsi="Arial"/>
                <w:b w:val="0"/>
                <w:sz w:val="18"/>
              </w:rPr>
              <w:t>Apropiere și click pe terminal</w:t>
            </w:r>
          </w:p>
        </w:tc>
        <w:tc>
          <w:tcPr>
            <w:tcW w:type="dxa" w:w="1994"/>
          </w:tcPr>
          <w:p>
            <w:pPr>
              <w:ind w:firstLine="0"/>
              <w:jc w:val="left"/>
            </w:pPr>
            <w:r>
              <w:rPr>
                <w:rFonts w:ascii="Arial" w:hAnsi="Arial"/>
                <w:b w:val="0"/>
                <w:sz w:val="18"/>
              </w:rPr>
              <w:t>Panoul cu informații se deschide</w:t>
            </w:r>
          </w:p>
        </w:tc>
        <w:tc>
          <w:tcPr>
            <w:tcW w:type="dxa" w:w="1994"/>
          </w:tcPr>
          <w:p>
            <w:pPr>
              <w:ind w:firstLine="0"/>
              <w:jc w:val="left"/>
            </w:pPr>
            <w:r>
              <w:rPr>
                <w:rFonts w:ascii="Arial" w:hAnsi="Arial"/>
                <w:b w:val="0"/>
                <w:sz w:val="18"/>
              </w:rPr>
              <w:t>Conform așteptărilor</w:t>
            </w:r>
          </w:p>
        </w:tc>
      </w:tr>
      <w:tr>
        <w:tc>
          <w:tcPr>
            <w:tcW w:type="dxa" w:w="1994"/>
          </w:tcPr>
          <w:p>
            <w:pPr>
              <w:ind w:firstLine="0"/>
              <w:jc w:val="left"/>
            </w:pPr>
            <w:r>
              <w:rPr>
                <w:rFonts w:ascii="Arial" w:hAnsi="Arial"/>
                <w:b w:val="0"/>
                <w:sz w:val="18"/>
              </w:rPr>
              <w:t>T5</w:t>
            </w:r>
          </w:p>
        </w:tc>
        <w:tc>
          <w:tcPr>
            <w:tcW w:type="dxa" w:w="1994"/>
          </w:tcPr>
          <w:p>
            <w:pPr>
              <w:ind w:firstLine="0"/>
              <w:jc w:val="left"/>
            </w:pPr>
            <w:r>
              <w:rPr>
                <w:rFonts w:ascii="Arial" w:hAnsi="Arial"/>
                <w:b w:val="0"/>
                <w:sz w:val="18"/>
              </w:rPr>
              <w:t>Închidere terminal</w:t>
            </w:r>
          </w:p>
        </w:tc>
        <w:tc>
          <w:tcPr>
            <w:tcW w:type="dxa" w:w="1994"/>
          </w:tcPr>
          <w:p>
            <w:pPr>
              <w:ind w:firstLine="0"/>
              <w:jc w:val="left"/>
            </w:pPr>
            <w:r>
              <w:rPr>
                <w:rFonts w:ascii="Arial" w:hAnsi="Arial"/>
                <w:b w:val="0"/>
                <w:sz w:val="18"/>
              </w:rPr>
              <w:t>Apăsare Escape</w:t>
            </w:r>
          </w:p>
        </w:tc>
        <w:tc>
          <w:tcPr>
            <w:tcW w:type="dxa" w:w="1994"/>
          </w:tcPr>
          <w:p>
            <w:pPr>
              <w:ind w:firstLine="0"/>
              <w:jc w:val="left"/>
            </w:pPr>
            <w:r>
              <w:rPr>
                <w:rFonts w:ascii="Arial" w:hAnsi="Arial"/>
                <w:b w:val="0"/>
                <w:sz w:val="18"/>
              </w:rPr>
              <w:t>Panoul se închide, iar controlul revine jucătorului</w:t>
            </w:r>
          </w:p>
        </w:tc>
        <w:tc>
          <w:tcPr>
            <w:tcW w:type="dxa" w:w="1994"/>
          </w:tcPr>
          <w:p>
            <w:pPr>
              <w:ind w:firstLine="0"/>
              <w:jc w:val="left"/>
            </w:pPr>
            <w:r>
              <w:rPr>
                <w:rFonts w:ascii="Arial" w:hAnsi="Arial"/>
                <w:b w:val="0"/>
                <w:sz w:val="18"/>
              </w:rPr>
              <w:t>Conform așteptărilor</w:t>
            </w:r>
          </w:p>
        </w:tc>
      </w:tr>
      <w:tr>
        <w:tc>
          <w:tcPr>
            <w:tcW w:type="dxa" w:w="1994"/>
          </w:tcPr>
          <w:p>
            <w:pPr>
              <w:ind w:firstLine="0"/>
              <w:jc w:val="left"/>
            </w:pPr>
            <w:r>
              <w:rPr>
                <w:rFonts w:ascii="Arial" w:hAnsi="Arial"/>
                <w:b w:val="0"/>
                <w:sz w:val="18"/>
              </w:rPr>
              <w:t>T6</w:t>
            </w:r>
          </w:p>
        </w:tc>
        <w:tc>
          <w:tcPr>
            <w:tcW w:type="dxa" w:w="1994"/>
          </w:tcPr>
          <w:p>
            <w:pPr>
              <w:ind w:firstLine="0"/>
              <w:jc w:val="left"/>
            </w:pPr>
            <w:r>
              <w:rPr>
                <w:rFonts w:ascii="Arial" w:hAnsi="Arial"/>
                <w:b w:val="0"/>
                <w:sz w:val="18"/>
              </w:rPr>
              <w:t>Nivelul 1</w:t>
            </w:r>
          </w:p>
        </w:tc>
        <w:tc>
          <w:tcPr>
            <w:tcW w:type="dxa" w:w="1994"/>
          </w:tcPr>
          <w:p>
            <w:pPr>
              <w:ind w:firstLine="0"/>
              <w:jc w:val="left"/>
            </w:pPr>
            <w:r>
              <w:rPr>
                <w:rFonts w:ascii="Arial" w:hAnsi="Arial"/>
                <w:b w:val="0"/>
                <w:sz w:val="18"/>
              </w:rPr>
              <w:t>Setarea corectă a cuburilor binare</w:t>
            </w:r>
          </w:p>
        </w:tc>
        <w:tc>
          <w:tcPr>
            <w:tcW w:type="dxa" w:w="1994"/>
          </w:tcPr>
          <w:p>
            <w:pPr>
              <w:ind w:firstLine="0"/>
              <w:jc w:val="left"/>
            </w:pPr>
            <w:r>
              <w:rPr>
                <w:rFonts w:ascii="Arial" w:hAnsi="Arial"/>
                <w:b w:val="0"/>
                <w:sz w:val="18"/>
              </w:rPr>
              <w:t>Se activează butonul de ieșire</w:t>
            </w:r>
          </w:p>
        </w:tc>
        <w:tc>
          <w:tcPr>
            <w:tcW w:type="dxa" w:w="1994"/>
          </w:tcPr>
          <w:p>
            <w:pPr>
              <w:ind w:firstLine="0"/>
              <w:jc w:val="left"/>
            </w:pPr>
            <w:r>
              <w:rPr>
                <w:rFonts w:ascii="Arial" w:hAnsi="Arial"/>
                <w:b w:val="0"/>
                <w:sz w:val="18"/>
              </w:rPr>
              <w:t>Conform așteptărilor</w:t>
            </w:r>
          </w:p>
        </w:tc>
      </w:tr>
      <w:tr>
        <w:tc>
          <w:tcPr>
            <w:tcW w:type="dxa" w:w="1994"/>
          </w:tcPr>
          <w:p>
            <w:pPr>
              <w:ind w:firstLine="0"/>
              <w:jc w:val="left"/>
            </w:pPr>
            <w:r>
              <w:rPr>
                <w:rFonts w:ascii="Arial" w:hAnsi="Arial"/>
                <w:b w:val="0"/>
                <w:sz w:val="18"/>
              </w:rPr>
              <w:t>T7</w:t>
            </w:r>
          </w:p>
        </w:tc>
        <w:tc>
          <w:tcPr>
            <w:tcW w:type="dxa" w:w="1994"/>
          </w:tcPr>
          <w:p>
            <w:pPr>
              <w:ind w:firstLine="0"/>
              <w:jc w:val="left"/>
            </w:pPr>
            <w:r>
              <w:rPr>
                <w:rFonts w:ascii="Arial" w:hAnsi="Arial"/>
                <w:b w:val="0"/>
                <w:sz w:val="18"/>
              </w:rPr>
              <w:t>Nivelul 2</w:t>
            </w:r>
          </w:p>
        </w:tc>
        <w:tc>
          <w:tcPr>
            <w:tcW w:type="dxa" w:w="1994"/>
          </w:tcPr>
          <w:p>
            <w:pPr>
              <w:ind w:firstLine="0"/>
              <w:jc w:val="left"/>
            </w:pPr>
            <w:r>
              <w:rPr>
                <w:rFonts w:ascii="Arial" w:hAnsi="Arial"/>
                <w:b w:val="0"/>
                <w:sz w:val="18"/>
              </w:rPr>
              <w:t>Configurarea corectă a bateriilor</w:t>
            </w:r>
          </w:p>
        </w:tc>
        <w:tc>
          <w:tcPr>
            <w:tcW w:type="dxa" w:w="1994"/>
          </w:tcPr>
          <w:p>
            <w:pPr>
              <w:ind w:firstLine="0"/>
              <w:jc w:val="left"/>
            </w:pPr>
            <w:r>
              <w:rPr>
                <w:rFonts w:ascii="Arial" w:hAnsi="Arial"/>
                <w:b w:val="0"/>
                <w:sz w:val="18"/>
              </w:rPr>
              <w:t>Reactorul se activează și se deblochează progresul</w:t>
            </w:r>
          </w:p>
        </w:tc>
        <w:tc>
          <w:tcPr>
            <w:tcW w:type="dxa" w:w="1994"/>
          </w:tcPr>
          <w:p>
            <w:pPr>
              <w:ind w:firstLine="0"/>
              <w:jc w:val="left"/>
            </w:pPr>
            <w:r>
              <w:rPr>
                <w:rFonts w:ascii="Arial" w:hAnsi="Arial"/>
                <w:b w:val="0"/>
                <w:sz w:val="18"/>
              </w:rPr>
              <w:t>Conform așteptărilor</w:t>
            </w:r>
          </w:p>
        </w:tc>
      </w:tr>
      <w:tr>
        <w:tc>
          <w:tcPr>
            <w:tcW w:type="dxa" w:w="1994"/>
          </w:tcPr>
          <w:p>
            <w:pPr>
              <w:ind w:firstLine="0"/>
              <w:jc w:val="left"/>
            </w:pPr>
            <w:r>
              <w:rPr>
                <w:rFonts w:ascii="Arial" w:hAnsi="Arial"/>
                <w:b w:val="0"/>
                <w:sz w:val="18"/>
              </w:rPr>
              <w:t>T8</w:t>
            </w:r>
          </w:p>
        </w:tc>
        <w:tc>
          <w:tcPr>
            <w:tcW w:type="dxa" w:w="1994"/>
          </w:tcPr>
          <w:p>
            <w:pPr>
              <w:ind w:firstLine="0"/>
              <w:jc w:val="left"/>
            </w:pPr>
            <w:r>
              <w:rPr>
                <w:rFonts w:ascii="Arial" w:hAnsi="Arial"/>
                <w:b w:val="0"/>
                <w:sz w:val="18"/>
              </w:rPr>
              <w:t>Nivelul 3</w:t>
            </w:r>
          </w:p>
        </w:tc>
        <w:tc>
          <w:tcPr>
            <w:tcW w:type="dxa" w:w="1994"/>
          </w:tcPr>
          <w:p>
            <w:pPr>
              <w:ind w:firstLine="0"/>
              <w:jc w:val="left"/>
            </w:pPr>
            <w:r>
              <w:rPr>
                <w:rFonts w:ascii="Arial" w:hAnsi="Arial"/>
                <w:b w:val="0"/>
                <w:sz w:val="18"/>
              </w:rPr>
              <w:t>Așezarea cuburilor în ordinea cerută</w:t>
            </w:r>
          </w:p>
        </w:tc>
        <w:tc>
          <w:tcPr>
            <w:tcW w:type="dxa" w:w="1994"/>
          </w:tcPr>
          <w:p>
            <w:pPr>
              <w:ind w:firstLine="0"/>
              <w:jc w:val="left"/>
            </w:pPr>
            <w:r>
              <w:rPr>
                <w:rFonts w:ascii="Arial" w:hAnsi="Arial"/>
                <w:b w:val="0"/>
                <w:sz w:val="18"/>
              </w:rPr>
              <w:t>Stiva este validată și nivelul este completat</w:t>
            </w:r>
          </w:p>
        </w:tc>
        <w:tc>
          <w:tcPr>
            <w:tcW w:type="dxa" w:w="1994"/>
          </w:tcPr>
          <w:p>
            <w:pPr>
              <w:ind w:firstLine="0"/>
              <w:jc w:val="left"/>
            </w:pPr>
            <w:r>
              <w:rPr>
                <w:rFonts w:ascii="Arial" w:hAnsi="Arial"/>
                <w:b w:val="0"/>
                <w:sz w:val="18"/>
              </w:rPr>
              <w:t>Conform așteptărilor</w:t>
            </w:r>
          </w:p>
        </w:tc>
      </w:tr>
      <w:tr>
        <w:tc>
          <w:tcPr>
            <w:tcW w:type="dxa" w:w="1994"/>
          </w:tcPr>
          <w:p>
            <w:pPr>
              <w:ind w:firstLine="0"/>
              <w:jc w:val="left"/>
            </w:pPr>
            <w:r>
              <w:rPr>
                <w:rFonts w:ascii="Arial" w:hAnsi="Arial"/>
                <w:b w:val="0"/>
                <w:sz w:val="18"/>
              </w:rPr>
              <w:t>T9</w:t>
            </w:r>
          </w:p>
        </w:tc>
        <w:tc>
          <w:tcPr>
            <w:tcW w:type="dxa" w:w="1994"/>
          </w:tcPr>
          <w:p>
            <w:pPr>
              <w:ind w:firstLine="0"/>
              <w:jc w:val="left"/>
            </w:pPr>
            <w:r>
              <w:rPr>
                <w:rFonts w:ascii="Arial" w:hAnsi="Arial"/>
                <w:b w:val="0"/>
                <w:sz w:val="18"/>
              </w:rPr>
              <w:t>Nivelul 4</w:t>
            </w:r>
          </w:p>
        </w:tc>
        <w:tc>
          <w:tcPr>
            <w:tcW w:type="dxa" w:w="1994"/>
          </w:tcPr>
          <w:p>
            <w:pPr>
              <w:ind w:firstLine="0"/>
              <w:jc w:val="left"/>
            </w:pPr>
            <w:r>
              <w:rPr>
                <w:rFonts w:ascii="Arial" w:hAnsi="Arial"/>
                <w:b w:val="0"/>
                <w:sz w:val="18"/>
              </w:rPr>
              <w:t>Selectarea răspunsurilor corecte de patru ori</w:t>
            </w:r>
          </w:p>
        </w:tc>
        <w:tc>
          <w:tcPr>
            <w:tcW w:type="dxa" w:w="1994"/>
          </w:tcPr>
          <w:p>
            <w:pPr>
              <w:ind w:firstLine="0"/>
              <w:jc w:val="left"/>
            </w:pPr>
            <w:r>
              <w:rPr>
                <w:rFonts w:ascii="Arial" w:hAnsi="Arial"/>
                <w:b w:val="0"/>
                <w:sz w:val="18"/>
              </w:rPr>
              <w:t>Scorul ajunge la 4 și nivelul se finalizează</w:t>
            </w:r>
          </w:p>
        </w:tc>
        <w:tc>
          <w:tcPr>
            <w:tcW w:type="dxa" w:w="1994"/>
          </w:tcPr>
          <w:p>
            <w:pPr>
              <w:ind w:firstLine="0"/>
              <w:jc w:val="left"/>
            </w:pPr>
            <w:r>
              <w:rPr>
                <w:rFonts w:ascii="Arial" w:hAnsi="Arial"/>
                <w:b w:val="0"/>
                <w:sz w:val="18"/>
              </w:rPr>
              <w:t>Conform așteptărilor</w:t>
            </w:r>
          </w:p>
        </w:tc>
      </w:tr>
      <w:tr>
        <w:tc>
          <w:tcPr>
            <w:tcW w:type="dxa" w:w="1994"/>
          </w:tcPr>
          <w:p>
            <w:pPr>
              <w:ind w:firstLine="0"/>
              <w:jc w:val="left"/>
            </w:pPr>
            <w:r>
              <w:rPr>
                <w:rFonts w:ascii="Arial" w:hAnsi="Arial"/>
                <w:b w:val="0"/>
                <w:sz w:val="18"/>
              </w:rPr>
              <w:t>T10</w:t>
            </w:r>
          </w:p>
        </w:tc>
        <w:tc>
          <w:tcPr>
            <w:tcW w:type="dxa" w:w="1994"/>
          </w:tcPr>
          <w:p>
            <w:pPr>
              <w:ind w:firstLine="0"/>
              <w:jc w:val="left"/>
            </w:pPr>
            <w:r>
              <w:rPr>
                <w:rFonts w:ascii="Arial" w:hAnsi="Arial"/>
                <w:b w:val="0"/>
                <w:sz w:val="18"/>
              </w:rPr>
              <w:t>Nivelul 5</w:t>
            </w:r>
          </w:p>
        </w:tc>
        <w:tc>
          <w:tcPr>
            <w:tcW w:type="dxa" w:w="1994"/>
          </w:tcPr>
          <w:p>
            <w:pPr>
              <w:ind w:firstLine="0"/>
              <w:jc w:val="left"/>
            </w:pPr>
            <w:r>
              <w:rPr>
                <w:rFonts w:ascii="Arial" w:hAnsi="Arial"/>
                <w:b w:val="0"/>
                <w:sz w:val="18"/>
              </w:rPr>
              <w:t>Introducerea numărului corect de pachete</w:t>
            </w:r>
          </w:p>
        </w:tc>
        <w:tc>
          <w:tcPr>
            <w:tcW w:type="dxa" w:w="1994"/>
          </w:tcPr>
          <w:p>
            <w:pPr>
              <w:ind w:firstLine="0"/>
              <w:jc w:val="left"/>
            </w:pPr>
            <w:r>
              <w:rPr>
                <w:rFonts w:ascii="Arial" w:hAnsi="Arial"/>
                <w:b w:val="0"/>
                <w:sz w:val="18"/>
              </w:rPr>
              <w:t>Liftul se oprește și nivelul este marcat ca finalizat</w:t>
            </w:r>
          </w:p>
        </w:tc>
        <w:tc>
          <w:tcPr>
            <w:tcW w:type="dxa" w:w="1994"/>
          </w:tcPr>
          <w:p>
            <w:pPr>
              <w:ind w:firstLine="0"/>
              <w:jc w:val="left"/>
            </w:pPr>
            <w:r>
              <w:rPr>
                <w:rFonts w:ascii="Arial" w:hAnsi="Arial"/>
                <w:b w:val="0"/>
                <w:sz w:val="18"/>
              </w:rPr>
              <w:t>Conform așteptărilor</w:t>
            </w:r>
          </w:p>
        </w:tc>
      </w:tr>
      <w:tr>
        <w:tc>
          <w:tcPr>
            <w:tcW w:type="dxa" w:w="1994"/>
          </w:tcPr>
          <w:p>
            <w:pPr>
              <w:ind w:firstLine="0"/>
              <w:jc w:val="left"/>
            </w:pPr>
            <w:r>
              <w:rPr>
                <w:rFonts w:ascii="Arial" w:hAnsi="Arial"/>
                <w:b w:val="0"/>
                <w:sz w:val="18"/>
              </w:rPr>
              <w:t>T11</w:t>
            </w:r>
          </w:p>
        </w:tc>
        <w:tc>
          <w:tcPr>
            <w:tcW w:type="dxa" w:w="1994"/>
          </w:tcPr>
          <w:p>
            <w:pPr>
              <w:ind w:firstLine="0"/>
              <w:jc w:val="left"/>
            </w:pPr>
            <w:r>
              <w:rPr>
                <w:rFonts w:ascii="Arial" w:hAnsi="Arial"/>
                <w:b w:val="0"/>
                <w:sz w:val="18"/>
              </w:rPr>
              <w:t>Nivelul 5 – eroare</w:t>
            </w:r>
          </w:p>
        </w:tc>
        <w:tc>
          <w:tcPr>
            <w:tcW w:type="dxa" w:w="1994"/>
          </w:tcPr>
          <w:p>
            <w:pPr>
              <w:ind w:firstLine="0"/>
              <w:jc w:val="left"/>
            </w:pPr>
            <w:r>
              <w:rPr>
                <w:rFonts w:ascii="Arial" w:hAnsi="Arial"/>
                <w:b w:val="0"/>
                <w:sz w:val="18"/>
              </w:rPr>
              <w:t>Executarea cu număr greșit de pachete</w:t>
            </w:r>
          </w:p>
        </w:tc>
        <w:tc>
          <w:tcPr>
            <w:tcW w:type="dxa" w:w="1994"/>
          </w:tcPr>
          <w:p>
            <w:pPr>
              <w:ind w:firstLine="0"/>
              <w:jc w:val="left"/>
            </w:pPr>
            <w:r>
              <w:rPr>
                <w:rFonts w:ascii="Arial" w:hAnsi="Arial"/>
                <w:b w:val="0"/>
                <w:sz w:val="18"/>
              </w:rPr>
              <w:t>Se afișează mesaj de eroare și se resetează scena</w:t>
            </w:r>
          </w:p>
        </w:tc>
        <w:tc>
          <w:tcPr>
            <w:tcW w:type="dxa" w:w="1994"/>
          </w:tcPr>
          <w:p>
            <w:pPr>
              <w:ind w:firstLine="0"/>
              <w:jc w:val="left"/>
            </w:pPr>
            <w:r>
              <w:rPr>
                <w:rFonts w:ascii="Arial" w:hAnsi="Arial"/>
                <w:b w:val="0"/>
                <w:sz w:val="18"/>
              </w:rPr>
              <w:t>Conform așteptărilor</w:t>
            </w:r>
          </w:p>
        </w:tc>
      </w:tr>
      <w:tr>
        <w:tc>
          <w:tcPr>
            <w:tcW w:type="dxa" w:w="1994"/>
          </w:tcPr>
          <w:p>
            <w:pPr>
              <w:ind w:firstLine="0"/>
              <w:jc w:val="left"/>
            </w:pPr>
            <w:r>
              <w:rPr>
                <w:rFonts w:ascii="Arial" w:hAnsi="Arial"/>
                <w:b w:val="0"/>
                <w:sz w:val="18"/>
              </w:rPr>
              <w:t>T12</w:t>
            </w:r>
          </w:p>
        </w:tc>
        <w:tc>
          <w:tcPr>
            <w:tcW w:type="dxa" w:w="1994"/>
          </w:tcPr>
          <w:p>
            <w:pPr>
              <w:ind w:firstLine="0"/>
              <w:jc w:val="left"/>
            </w:pPr>
            <w:r>
              <w:rPr>
                <w:rFonts w:ascii="Arial" w:hAnsi="Arial"/>
                <w:b w:val="0"/>
                <w:sz w:val="18"/>
              </w:rPr>
              <w:t>Finalizarea jocului</w:t>
            </w:r>
          </w:p>
        </w:tc>
        <w:tc>
          <w:tcPr>
            <w:tcW w:type="dxa" w:w="1994"/>
          </w:tcPr>
          <w:p>
            <w:pPr>
              <w:ind w:firstLine="0"/>
              <w:jc w:val="left"/>
            </w:pPr>
            <w:r>
              <w:rPr>
                <w:rFonts w:ascii="Arial" w:hAnsi="Arial"/>
                <w:b w:val="0"/>
                <w:sz w:val="18"/>
              </w:rPr>
              <w:t>Parcurgerea tuturor nivelurilor</w:t>
            </w:r>
          </w:p>
        </w:tc>
        <w:tc>
          <w:tcPr>
            <w:tcW w:type="dxa" w:w="1994"/>
          </w:tcPr>
          <w:p>
            <w:pPr>
              <w:ind w:firstLine="0"/>
              <w:jc w:val="left"/>
            </w:pPr>
            <w:r>
              <w:rPr>
                <w:rFonts w:ascii="Arial" w:hAnsi="Arial"/>
                <w:b w:val="0"/>
                <w:sz w:val="18"/>
              </w:rPr>
              <w:t>Se afișează ecranul final</w:t>
            </w:r>
          </w:p>
        </w:tc>
        <w:tc>
          <w:tcPr>
            <w:tcW w:type="dxa" w:w="1994"/>
          </w:tcPr>
          <w:p>
            <w:pPr>
              <w:ind w:firstLine="0"/>
              <w:jc w:val="left"/>
            </w:pPr>
            <w:r>
              <w:rPr>
                <w:rFonts w:ascii="Arial" w:hAnsi="Arial"/>
                <w:b w:val="0"/>
                <w:sz w:val="18"/>
              </w:rPr>
              <w:t>Conform așteptărilor</w:t>
            </w:r>
          </w:p>
        </w:tc>
      </w:tr>
    </w:tbl>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jc w:val="left"/>
      </w:pPr>
      <w:r>
        <w:rPr>
          <w:rFonts w:ascii="Arial" w:hAnsi="Arial"/>
          <w:b/>
          <w:sz w:val="24"/>
        </w:rPr>
        <w:t>6.3 Probleme întâmpinate și remedieri</w:t>
      </w:r>
    </w:p>
    <w:p>
      <w:pPr>
        <w:spacing w:before="0" w:after="0"/>
        <w:ind w:firstLine="0"/>
      </w:pPr>
      <w:r>
        <w:rPr>
          <w:rFonts w:ascii="Arial" w:hAnsi="Arial"/>
          <w:b w:val="0"/>
          <w:sz w:val="24"/>
        </w:rPr>
      </w:r>
    </w:p>
    <w:p>
      <w:pPr>
        <w:spacing w:before="0" w:after="0"/>
        <w:ind w:firstLine="850"/>
        <w:jc w:val="both"/>
      </w:pPr>
      <w:r>
        <w:rPr>
          <w:rFonts w:ascii="Arial" w:hAnsi="Arial"/>
          <w:b w:val="0"/>
          <w:sz w:val="24"/>
        </w:rPr>
        <w:t>În timpul dezvoltării au apărut mai multe tipuri de probleme. Unele au fost legate de controlul obiectelor fizice, în special în situațiile în care acestea trebuiau repoziționate precis după interacțiune. Altele au fost legate de claritatea mesajelor și de sincronizarea dintre logică, sunet și feedback-ul vizual.</w:t>
      </w:r>
    </w:p>
    <w:p>
      <w:pPr>
        <w:spacing w:before="0" w:after="0"/>
        <w:ind w:firstLine="850"/>
        <w:jc w:val="both"/>
      </w:pPr>
      <w:r>
        <w:rPr>
          <w:rFonts w:ascii="Arial" w:hAnsi="Arial"/>
          <w:b w:val="0"/>
          <w:sz w:val="24"/>
        </w:rPr>
        <w:t>Un exemplu relevant îl reprezintă nivelul 5, unde simpla verificare a numărului de pachete nu era suficientă. A fost necesară și resetarea obiectelor într-o stare controlată, pentru ca utilizatorul să poată încerca din nou în condiții identice. O situație similară apare și în cazul terminalelor informative, unde controlul cursorului trebuia gestionat atent pentru a evita comportamente neclare.</w:t>
      </w:r>
    </w:p>
    <w:p>
      <w:pPr>
        <w:spacing w:before="0" w:after="0"/>
        <w:ind w:firstLine="850"/>
        <w:jc w:val="both"/>
      </w:pPr>
      <w:r>
        <w:rPr>
          <w:rFonts w:ascii="Arial" w:hAnsi="Arial"/>
          <w:b w:val="0"/>
          <w:sz w:val="24"/>
        </w:rPr>
        <w:t>Aceste ajustări au arătat că într-o aplicație de acest tip funcționalitatea și experiența sunt strâns legate. O implementare corectă tehnic poate fi totuși insuficientă dacă utilizatorul nu înțelege clar ce s-a întâmplat sau ce trebuie să facă mai departe.</w:t>
      </w:r>
    </w:p>
    <w:p>
      <w:pPr>
        <w:spacing w:before="0" w:after="0"/>
        <w:ind w:firstLine="0"/>
      </w:pPr>
      <w:r>
        <w:rPr>
          <w:rFonts w:ascii="Arial" w:hAnsi="Arial"/>
          <w:b w:val="0"/>
          <w:sz w:val="24"/>
        </w:rPr>
      </w:r>
    </w:p>
    <w:p>
      <w:pPr>
        <w:spacing w:before="0" w:after="0"/>
        <w:ind w:firstLine="0"/>
        <w:jc w:val="left"/>
      </w:pPr>
      <w:r>
        <w:rPr>
          <w:rFonts w:ascii="Arial" w:hAnsi="Arial"/>
          <w:b/>
          <w:sz w:val="24"/>
        </w:rPr>
        <w:t>6.4 Observații privind experiența de utilizare</w:t>
      </w:r>
    </w:p>
    <w:p>
      <w:pPr>
        <w:spacing w:before="0" w:after="0"/>
        <w:ind w:firstLine="0"/>
      </w:pPr>
      <w:r>
        <w:rPr>
          <w:rFonts w:ascii="Arial" w:hAnsi="Arial"/>
          <w:b w:val="0"/>
          <w:sz w:val="24"/>
        </w:rPr>
      </w:r>
    </w:p>
    <w:p>
      <w:pPr>
        <w:spacing w:before="0" w:after="0"/>
        <w:ind w:firstLine="850"/>
        <w:jc w:val="both"/>
      </w:pPr>
      <w:r>
        <w:rPr>
          <w:rFonts w:ascii="Arial" w:hAnsi="Arial"/>
          <w:b w:val="0"/>
          <w:sz w:val="24"/>
        </w:rPr>
        <w:t>Din punct de vedere calitativ, aplicația are avantajul unui parcurs clar și al unor niveluri diferențiate. Faptul că fiecare cameră corespunde unei singure idei ajută la evitarea confuziei. În plus, feedback-ul imediat contribuie la menținerea unui ritm bun de învățare.</w:t>
      </w:r>
    </w:p>
    <w:p>
      <w:pPr>
        <w:spacing w:before="0" w:after="0"/>
        <w:ind w:firstLine="850"/>
        <w:jc w:val="both"/>
      </w:pPr>
      <w:r>
        <w:rPr>
          <w:rFonts w:ascii="Arial" w:hAnsi="Arial"/>
          <w:b w:val="0"/>
          <w:sz w:val="24"/>
        </w:rPr>
        <w:t>Există însă și limite naturale. Unele concepte sunt simplificate pentru a putea fi transpuse în joc, iar această simplificare este utilă didactic, dar nu poate acoperi întreaga complexitate teoretică. Totuși, pentru obiectivul asumat al proiectului, această alegere este justificată.</w:t>
      </w:r>
    </w:p>
    <w:p>
      <w:pPr>
        <w:spacing w:before="0" w:after="0"/>
        <w:ind w:firstLine="0"/>
      </w:pPr>
      <w:r>
        <w:rPr>
          <w:rFonts w:ascii="Arial" w:hAnsi="Arial"/>
          <w:b w:val="0"/>
          <w:sz w:val="24"/>
        </w:rPr>
      </w:r>
    </w:p>
    <w:p>
      <w:pPr>
        <w:spacing w:before="0" w:after="0"/>
        <w:ind w:firstLine="0"/>
        <w:jc w:val="left"/>
      </w:pPr>
      <w:r>
        <w:rPr>
          <w:rFonts w:ascii="Arial" w:hAnsi="Arial"/>
          <w:b/>
          <w:sz w:val="24"/>
        </w:rPr>
        <w:t>6.5 Limite actuale ale aplicației</w:t>
      </w:r>
    </w:p>
    <w:p>
      <w:pPr>
        <w:spacing w:before="0" w:after="0"/>
        <w:ind w:firstLine="0"/>
      </w:pPr>
      <w:r>
        <w:rPr>
          <w:rFonts w:ascii="Arial" w:hAnsi="Arial"/>
          <w:b w:val="0"/>
          <w:sz w:val="24"/>
        </w:rPr>
      </w:r>
    </w:p>
    <w:p>
      <w:pPr>
        <w:spacing w:before="0" w:after="0"/>
        <w:ind w:firstLine="850"/>
        <w:jc w:val="both"/>
      </w:pPr>
      <w:r>
        <w:rPr>
          <w:rFonts w:ascii="Arial" w:hAnsi="Arial"/>
          <w:b w:val="0"/>
          <w:sz w:val="24"/>
        </w:rPr>
        <w:t>În forma actuală, aplicația se concentrează pe un set restrâns de concepte introductive și nu include un sistem de salvare a progresului, un nivel de dificultate adaptiv sau o evaluare mai detaliată a performanței utilizatorului. De asemenea, explicațiile oferite prin terminale sunt concise și pot fi extinse ulterior.</w:t>
      </w:r>
    </w:p>
    <w:p>
      <w:pPr>
        <w:spacing w:before="0" w:after="0"/>
        <w:ind w:firstLine="850"/>
        <w:jc w:val="both"/>
      </w:pPr>
      <w:r>
        <w:rPr>
          <w:rFonts w:ascii="Arial" w:hAnsi="Arial"/>
          <w:b w:val="0"/>
          <w:sz w:val="24"/>
        </w:rPr>
        <w:t>Aceste limite nu reduc utilitatea aplicației ca prototip educațional, dar indică în mod clar direcțiile în care proiectul poate fi dezvoltat. Din perspectiva lucrării, ele sunt importante pentru a delimita corect ceea ce a fost realizat și ceea ce rămâne deschis pentru etape viitoare.</w:t>
      </w:r>
    </w:p>
    <w:p>
      <w:pPr>
        <w:ind w:firstLine="0"/>
        <w:jc w:val="center"/>
      </w:pPr>
      <w:r>
        <w:rPr>
          <w:rFonts w:ascii="Arial" w:hAnsi="Arial"/>
          <w:b/>
          <w:sz w:val="24"/>
        </w:rPr>
        <w:t>Figura 6.1. Loc rezervat pentru o captură din etapa de testare</w:t>
      </w:r>
    </w:p>
    <w:tbl>
      <w:tblPr>
        <w:tblW w:type="auto" w:w="0"/>
        <w:jc w:val="center"/>
        <w:tblLayout w:type="fixed"/>
        <w:tblLook w:firstColumn="1" w:firstRow="1" w:lastColumn="0" w:lastRow="0" w:noHBand="0" w:noVBand="1" w:val="04A0"/>
      </w:tblPr>
      <w:tblGrid>
        <w:gridCol w:w="9972"/>
      </w:tblGrid>
      <w:tr>
        <w:trPr>
          <w:trHeight w:val="2948"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Se poate insera o imagine relevantă cu un mesaj de eroare, de succes sau cu scenariul de resetare.</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sectPr>
          <w:headerReference w:type="default" r:id="rId21"/>
          <w:footerReference w:type="default" r:id="rId22"/>
          <w:pgSz w:w="12240" w:h="15840"/>
          <w:pgMar w:top="1417" w:right="1134" w:bottom="1134" w:left="1134" w:header="567" w:footer="567" w:gutter="0"/>
          <w:cols w:space="720"/>
          <w:docGrid w:linePitch="360"/>
        </w:sectPr>
      </w:pPr>
    </w:p>
    <w:p>
      <w:pPr>
        <w:spacing w:before="0" w:after="0"/>
        <w:ind w:firstLine="0"/>
        <w:jc w:val="center"/>
      </w:pPr>
      <w:r>
        <w:rPr>
          <w:rFonts w:ascii="Arial" w:hAnsi="Arial"/>
          <w:b/>
          <w:sz w:val="28"/>
        </w:rPr>
        <w:t>CAPITOLUL 7. CONCLUZII ȘI DEZVOLTĂRI VIITOARE</w:t>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jc w:val="left"/>
      </w:pPr>
      <w:r>
        <w:rPr>
          <w:rFonts w:ascii="Arial" w:hAnsi="Arial"/>
          <w:b/>
          <w:sz w:val="24"/>
        </w:rPr>
        <w:t>7.1 Concluzii generale</w:t>
      </w:r>
    </w:p>
    <w:p>
      <w:pPr>
        <w:spacing w:before="0" w:after="0"/>
        <w:ind w:firstLine="0"/>
      </w:pPr>
      <w:r>
        <w:rPr>
          <w:rFonts w:ascii="Arial" w:hAnsi="Arial"/>
          <w:b w:val="0"/>
          <w:sz w:val="24"/>
        </w:rPr>
      </w:r>
    </w:p>
    <w:p>
      <w:pPr>
        <w:spacing w:before="0" w:after="0"/>
        <w:ind w:firstLine="850"/>
        <w:jc w:val="both"/>
      </w:pPr>
      <w:r>
        <w:rPr>
          <w:rFonts w:ascii="Arial" w:hAnsi="Arial"/>
          <w:b w:val="0"/>
          <w:sz w:val="24"/>
        </w:rPr>
        <w:t>Prin realizarea aplicației CodeScape s-a urmărit construirea unui mediu interactiv în care mai multe concepte introductive de programare să poată fi prezentate într-o formă mai accesibilă. Proiectul a demonstrat că un joc 3D poate fi folosit nu doar pentru divertisment, ci și ca suport pentru înțelegerea unor idei care, în mod obișnuit, sunt considerate abstracte.</w:t>
      </w:r>
    </w:p>
    <w:p>
      <w:pPr>
        <w:spacing w:before="0" w:after="0"/>
        <w:ind w:firstLine="850"/>
        <w:jc w:val="both"/>
      </w:pPr>
      <w:r>
        <w:rPr>
          <w:rFonts w:ascii="Arial" w:hAnsi="Arial"/>
          <w:b w:val="0"/>
          <w:sz w:val="24"/>
        </w:rPr>
        <w:t>Un rezultat important al proiectului este faptul că fiecare concept tratat a putut fi asociat cu o mecanică diferită, dar integrată într-un flux general coerent. Această diversitate a nivelurilor este utilă deoarece evită monotonia și arată că aceeași aplicație poate susține mai multe tipuri de activități educaționale.</w:t>
      </w:r>
    </w:p>
    <w:p>
      <w:pPr>
        <w:spacing w:before="0" w:after="0"/>
        <w:ind w:firstLine="850"/>
        <w:jc w:val="both"/>
      </w:pPr>
      <w:r>
        <w:rPr>
          <w:rFonts w:ascii="Arial" w:hAnsi="Arial"/>
          <w:b w:val="0"/>
          <w:sz w:val="24"/>
        </w:rPr>
        <w:t>Din punct de vedere tehnic, proiectul a permis utilizarea mai multor componente relevante din Unity și C#: control first-person, interacțiune prin raycast, gestionarea prefabs-urilor, validarea unor condiții și controlul interfeței. Din punct de vedere didactic, a rezultat un instrument care poate fi folosit ca punct de plecare pentru explicații și demonstrații.</w:t>
      </w:r>
    </w:p>
    <w:p>
      <w:pPr>
        <w:spacing w:before="0" w:after="0"/>
        <w:ind w:firstLine="0"/>
      </w:pPr>
      <w:r>
        <w:rPr>
          <w:rFonts w:ascii="Arial" w:hAnsi="Arial"/>
          <w:b w:val="0"/>
          <w:sz w:val="24"/>
        </w:rPr>
      </w:r>
    </w:p>
    <w:p>
      <w:pPr>
        <w:spacing w:before="0" w:after="0"/>
        <w:ind w:firstLine="0"/>
        <w:jc w:val="left"/>
      </w:pPr>
      <w:r>
        <w:rPr>
          <w:rFonts w:ascii="Arial" w:hAnsi="Arial"/>
          <w:b/>
          <w:sz w:val="24"/>
        </w:rPr>
        <w:t>7.2 Gradul de atingere a obiectivelor</w:t>
      </w:r>
    </w:p>
    <w:p>
      <w:pPr>
        <w:spacing w:before="0" w:after="0"/>
        <w:ind w:firstLine="0"/>
      </w:pPr>
      <w:r>
        <w:rPr>
          <w:rFonts w:ascii="Arial" w:hAnsi="Arial"/>
          <w:b w:val="0"/>
          <w:sz w:val="24"/>
        </w:rPr>
      </w:r>
    </w:p>
    <w:p>
      <w:pPr>
        <w:spacing w:before="0" w:after="0"/>
        <w:ind w:firstLine="850"/>
        <w:jc w:val="both"/>
      </w:pPr>
      <w:r>
        <w:rPr>
          <w:rFonts w:ascii="Arial" w:hAnsi="Arial"/>
          <w:b w:val="0"/>
          <w:sz w:val="24"/>
        </w:rPr>
        <w:t>Obiectivele stabilite la începutul lucrării au fost atinse în mare măsură. A fost realizat un mediu 3D coerent, au fost implementate cinci niveluri tematice și a fost creat un sistem de progres bazat pe rezolvarea succesivă a provocărilor.</w:t>
      </w:r>
    </w:p>
    <w:p>
      <w:pPr>
        <w:pStyle w:val="ListBullet"/>
        <w:spacing w:before="0" w:after="0"/>
        <w:ind w:firstLine="0" w:left="425"/>
        <w:jc w:val="both"/>
      </w:pPr>
      <w:r>
        <w:rPr>
          <w:rFonts w:ascii="Arial" w:hAnsi="Arial"/>
          <w:b w:val="0"/>
          <w:sz w:val="24"/>
        </w:rPr>
        <w:t>obiectivul privind mediul 3D interactiv a fost îndeplinit prin implementarea controlului first-person și a unui spațiu explorabil;</w:t>
      </w:r>
    </w:p>
    <w:p>
      <w:pPr>
        <w:pStyle w:val="ListBullet"/>
        <w:spacing w:before="0" w:after="0"/>
        <w:ind w:firstLine="0" w:left="425"/>
        <w:jc w:val="both"/>
      </w:pPr>
      <w:r>
        <w:rPr>
          <w:rFonts w:ascii="Arial" w:hAnsi="Arial"/>
          <w:b w:val="0"/>
          <w:sz w:val="24"/>
        </w:rPr>
        <w:t>obiectivul privind introducerea conceptelor de programare a fost atins prin cele cinci niveluri tematice;</w:t>
      </w:r>
    </w:p>
    <w:p>
      <w:pPr>
        <w:pStyle w:val="ListBullet"/>
        <w:spacing w:before="0" w:after="0"/>
        <w:ind w:firstLine="0" w:left="425"/>
        <w:jc w:val="both"/>
      </w:pPr>
      <w:r>
        <w:rPr>
          <w:rFonts w:ascii="Arial" w:hAnsi="Arial"/>
          <w:b w:val="0"/>
          <w:sz w:val="24"/>
        </w:rPr>
        <w:t>obiectivul privind feedback-ul imediat a fost atins prin mesaje, efecte vizuale și semnale audio;</w:t>
      </w:r>
    </w:p>
    <w:p>
      <w:pPr>
        <w:pStyle w:val="ListBullet"/>
        <w:spacing w:before="0" w:after="0"/>
        <w:ind w:firstLine="0" w:left="425"/>
        <w:jc w:val="both"/>
      </w:pPr>
      <w:r>
        <w:rPr>
          <w:rFonts w:ascii="Arial" w:hAnsi="Arial"/>
          <w:b w:val="0"/>
          <w:sz w:val="24"/>
        </w:rPr>
        <w:t>obiectivul privind coerența aplicației a fost susținut de managerul de nivel și de organizarea pe camere succesive.</w:t>
      </w:r>
    </w:p>
    <w:p>
      <w:pPr>
        <w:spacing w:before="0" w:after="0"/>
        <w:ind w:firstLine="850"/>
        <w:jc w:val="both"/>
      </w:pPr>
      <w:r>
        <w:rPr>
          <w:rFonts w:ascii="Arial" w:hAnsi="Arial"/>
          <w:b w:val="0"/>
          <w:sz w:val="24"/>
        </w:rPr>
        <w:t>Există și elemente care pot fi dezvoltate în continuare, însă acestea țin mai degrabă de extinderea aplicației decât de lipsa unui nucleu funcțional. În forma actuală, proiectul își îndeplinește rolul asumat de prototip educațional complet și prezentabil.</w:t>
      </w:r>
    </w:p>
    <w:p>
      <w:pPr>
        <w:spacing w:before="0" w:after="0"/>
        <w:ind w:firstLine="0"/>
      </w:pPr>
      <w:r>
        <w:rPr>
          <w:rFonts w:ascii="Arial" w:hAnsi="Arial"/>
          <w:b w:val="0"/>
          <w:sz w:val="24"/>
        </w:rPr>
      </w:r>
    </w:p>
    <w:p>
      <w:pPr>
        <w:spacing w:before="0" w:after="0"/>
        <w:ind w:firstLine="0"/>
        <w:jc w:val="left"/>
      </w:pPr>
      <w:r>
        <w:rPr>
          <w:rFonts w:ascii="Arial" w:hAnsi="Arial"/>
          <w:b/>
          <w:sz w:val="24"/>
        </w:rPr>
        <w:t>7.3 Dezvoltări viitoare</w:t>
      </w:r>
    </w:p>
    <w:p>
      <w:pPr>
        <w:spacing w:before="0" w:after="0"/>
        <w:ind w:firstLine="0"/>
      </w:pPr>
      <w:r>
        <w:rPr>
          <w:rFonts w:ascii="Arial" w:hAnsi="Arial"/>
          <w:b w:val="0"/>
          <w:sz w:val="24"/>
        </w:rPr>
      </w:r>
    </w:p>
    <w:p>
      <w:pPr>
        <w:spacing w:before="0" w:after="0"/>
        <w:ind w:firstLine="850"/>
        <w:jc w:val="both"/>
      </w:pPr>
      <w:r>
        <w:rPr>
          <w:rFonts w:ascii="Arial" w:hAnsi="Arial"/>
          <w:b w:val="0"/>
          <w:sz w:val="24"/>
        </w:rPr>
        <w:t>O direcție firească de dezvoltare este extinderea numărului de niveluri. În aceeași structură pot fi introduse concepte suplimentare precum funcțiile, vectorii, variabilele sau chiar algoritmi elementari de sortare și căutare.</w:t>
      </w:r>
    </w:p>
    <w:p>
      <w:pPr>
        <w:spacing w:before="0" w:after="0"/>
        <w:ind w:firstLine="850"/>
        <w:jc w:val="both"/>
      </w:pPr>
      <w:r>
        <w:rPr>
          <w:rFonts w:ascii="Arial" w:hAnsi="Arial"/>
          <w:b w:val="0"/>
          <w:sz w:val="24"/>
        </w:rPr>
        <w:t>O altă direcție importantă este completarea aplicației cu un sistem de salvare a progresului și cu o evidență mai clară a performanței utilizatorului. Acest lucru ar transforma jocul dintr-un prototip educațional punctual într-un instrument mai apropiat de o platformă de învățare.</w:t>
      </w:r>
    </w:p>
    <w:p>
      <w:pPr>
        <w:spacing w:before="0" w:after="0"/>
        <w:ind w:firstLine="850"/>
        <w:jc w:val="both"/>
      </w:pPr>
      <w:r>
        <w:rPr>
          <w:rFonts w:ascii="Arial" w:hAnsi="Arial"/>
          <w:b w:val="0"/>
          <w:sz w:val="24"/>
        </w:rPr>
        <w:t>În plus, ar putea fi utile și ajustări la nivel de prezentare: mai multe indicii vizuale, mai multe terminale explicative, posibilitatea de a selecta niveluri sau chiar integrarea unor diagrame și explicații suplimentare în meniuri. Toate aceste direcții sunt compatibile cu structura actuală a proiectului.</w:t>
      </w:r>
    </w:p>
    <w:p>
      <w:pPr>
        <w:pStyle w:val="ListBullet"/>
        <w:spacing w:before="0" w:after="0"/>
        <w:ind w:firstLine="0" w:left="425"/>
        <w:jc w:val="both"/>
      </w:pPr>
      <w:r>
        <w:rPr>
          <w:rFonts w:ascii="Arial" w:hAnsi="Arial"/>
          <w:b w:val="0"/>
          <w:sz w:val="24"/>
        </w:rPr>
        <w:t>adăugarea unor niveluri noi pentru alte concepte de programare;</w:t>
      </w:r>
    </w:p>
    <w:p>
      <w:pPr>
        <w:pStyle w:val="ListBullet"/>
        <w:spacing w:before="0" w:after="0"/>
        <w:ind w:firstLine="0" w:left="425"/>
        <w:jc w:val="both"/>
      </w:pPr>
      <w:r>
        <w:rPr>
          <w:rFonts w:ascii="Arial" w:hAnsi="Arial"/>
          <w:b w:val="0"/>
          <w:sz w:val="24"/>
        </w:rPr>
        <w:t>introducerea unui sistem de salvare a progresului;</w:t>
      </w:r>
    </w:p>
    <w:p>
      <w:pPr>
        <w:pStyle w:val="ListBullet"/>
        <w:spacing w:before="0" w:after="0"/>
        <w:ind w:firstLine="0" w:left="425"/>
        <w:jc w:val="both"/>
      </w:pPr>
      <w:r>
        <w:rPr>
          <w:rFonts w:ascii="Arial" w:hAnsi="Arial"/>
          <w:b w:val="0"/>
          <w:sz w:val="24"/>
        </w:rPr>
        <w:t>realizarea unui sistem de evaluare mai detaliat;</w:t>
      </w:r>
    </w:p>
    <w:p>
      <w:pPr>
        <w:pStyle w:val="ListBullet"/>
        <w:spacing w:before="0" w:after="0"/>
        <w:ind w:firstLine="0" w:left="425"/>
        <w:jc w:val="both"/>
      </w:pPr>
      <w:r>
        <w:rPr>
          <w:rFonts w:ascii="Arial" w:hAnsi="Arial"/>
          <w:b w:val="0"/>
          <w:sz w:val="24"/>
        </w:rPr>
        <w:t>adaptarea dificultății în funcție de nivelul utilizatorului;</w:t>
      </w:r>
    </w:p>
    <w:p>
      <w:pPr>
        <w:pStyle w:val="ListBullet"/>
        <w:spacing w:before="0" w:after="0"/>
        <w:ind w:firstLine="0" w:left="425"/>
        <w:jc w:val="both"/>
      </w:pPr>
      <w:r>
        <w:rPr>
          <w:rFonts w:ascii="Arial" w:hAnsi="Arial"/>
          <w:b w:val="0"/>
          <w:sz w:val="24"/>
        </w:rPr>
        <w:t>extinderea componentei informative prin terminale și capturi suplimentare.</w:t>
      </w:r>
    </w:p>
    <w:p>
      <w:pPr>
        <w:sectPr>
          <w:headerReference w:type="default" r:id="rId23"/>
          <w:footerReference w:type="default" r:id="rId24"/>
          <w:pgSz w:w="12240" w:h="15840"/>
          <w:pgMar w:top="1417" w:right="1134" w:bottom="1134" w:left="1134" w:header="567" w:footer="567" w:gutter="0"/>
          <w:cols w:space="720"/>
          <w:docGrid w:linePitch="360"/>
        </w:sectPr>
      </w:pPr>
    </w:p>
    <w:p>
      <w:pPr>
        <w:spacing w:before="0" w:after="0"/>
        <w:ind w:firstLine="0"/>
        <w:jc w:val="center"/>
      </w:pPr>
      <w:r>
        <w:rPr>
          <w:rFonts w:ascii="Arial" w:hAnsi="Arial"/>
          <w:b/>
          <w:sz w:val="28"/>
        </w:rPr>
        <w:t>BIBLIOGRAFIE</w:t>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jc w:val="both"/>
      </w:pPr>
      <w:r>
        <w:t>[1] MIT Media Lab, "About Scratch", [Online]. Disponibil la: https://scratch.mit.edu/help/about/. Data accesării: 02.05.2026.</w:t>
      </w:r>
    </w:p>
    <w:p>
      <w:pPr>
        <w:spacing w:before="0" w:after="0"/>
        <w:ind w:firstLine="0"/>
        <w:jc w:val="both"/>
      </w:pPr>
      <w:r>
        <w:t>[2] Lightbot, "Hour of Code", [Online]. Disponibil la: https://lightbot.com/hour-of-code.html. Data accesării: 02.05.2026.</w:t>
      </w:r>
    </w:p>
    <w:p>
      <w:pPr>
        <w:spacing w:before="0" w:after="0"/>
        <w:ind w:firstLine="0"/>
        <w:jc w:val="both"/>
      </w:pPr>
      <w:r>
        <w:t>[3] CodeCombat, "About CodeCombat", [Online]. Disponibil la: https://codecombat.com/about. Data accesării: 02.05.2026.</w:t>
      </w:r>
    </w:p>
    <w:p>
      <w:pPr>
        <w:spacing w:before="0" w:after="0"/>
        <w:ind w:firstLine="0"/>
        <w:jc w:val="both"/>
      </w:pPr>
      <w:r>
        <w:t>[4] Tomorrow Corporation, "Human Resource Machine", [Online]. Disponibil la: https://tomorrowcorporation.com/humanresourcemachine. Data accesării: 02.05.2026.</w:t>
      </w:r>
    </w:p>
    <w:p>
      <w:pPr>
        <w:spacing w:before="0" w:after="0"/>
        <w:ind w:firstLine="0"/>
        <w:jc w:val="both"/>
      </w:pPr>
      <w:r>
        <w:t>[5] Unity Technologies, "Unity Manual", [Online]. Disponibil la: https://docs.unity3d.com/. Data accesării: 02.05.2026.</w:t>
      </w:r>
    </w:p>
    <w:p>
      <w:pPr>
        <w:spacing w:before="0" w:after="0"/>
        <w:ind w:firstLine="0"/>
        <w:jc w:val="both"/>
      </w:pPr>
      <w:r>
        <w:t>[6] Unity Technologies, "Unity Scripting API", [Online]. Disponibil la: https://docs.unity3d.com/ScriptReference/. Data accesării: 02.05.2026.</w:t>
      </w:r>
    </w:p>
    <w:p>
      <w:pPr>
        <w:spacing w:before="0" w:after="0"/>
        <w:ind w:firstLine="0"/>
        <w:jc w:val="both"/>
      </w:pPr>
      <w:r>
        <w:t>[7] Microsoft, "C# documentation", [Online]. Disponibil la: https://learn.microsoft.com/en-us/dotnet/csharp/. Data accesării: 02.05.2026.</w:t>
      </w:r>
    </w:p>
    <w:p>
      <w:pPr>
        <w:spacing w:before="0" w:after="0"/>
        <w:ind w:firstLine="0"/>
        <w:jc w:val="both"/>
      </w:pPr>
      <w:r>
        <w:t>[8] Unity Technologies, "TextMesh Pro", [Online]. Disponibil la: https://docs.unity3d.com/Manual/com.unity.textmeshpro.html. Data accesării: 02.05.2026.</w:t>
      </w:r>
    </w:p>
    <w:p>
      <w:pPr>
        <w:spacing w:before="0" w:after="0"/>
        <w:ind w:firstLine="0"/>
        <w:jc w:val="both"/>
      </w:pPr>
      <w:r>
        <w:t>[9] Google Fonts, "Jura", [Online]. Disponibil la: https://fonts.google.com/specimen/Jura. Data accesării: 02.05.2026.</w:t>
      </w:r>
    </w:p>
    <w:p>
      <w:pPr>
        <w:spacing w:before="0" w:after="0"/>
        <w:ind w:firstLine="0"/>
        <w:jc w:val="both"/>
      </w:pPr>
      <w:r>
        <w:t>[10] Unity Asset Store, "Sci-Fi Styled Modular Pack", [Online]. Disponibil la: https://assetstore.unity.com/packages/3d/environments/sci-fi/sci-fi-styled-modular-pack-82913. Data accesării: 02.05.2026.</w:t>
      </w:r>
    </w:p>
    <w:p>
      <w:pPr>
        <w:spacing w:before="0" w:after="0"/>
        <w:ind w:firstLine="0"/>
        <w:jc w:val="both"/>
      </w:pPr>
      <w:r>
        <w:t>[11] Pixabay, "Sound Effects", [Online]. Disponibil la: https://pixabay.com/sound-effects/. Data accesării: 02.05.2026.</w:t>
      </w:r>
    </w:p>
    <w:p>
      <w:pPr/>
      <w:r/>
    </w:p>
    <w:p>
      <w:pPr/>
      <w:r/>
    </w:p>
    <w:p>
      <w:pPr/>
      <w:r/>
    </w:p>
    <w:p>
      <w:pPr/>
      <w:r/>
    </w:p>
    <w:p>
      <w:pPr/>
      <w:r/>
    </w:p>
    <w:p>
      <w:pPr/>
      <w:r/>
    </w:p>
    <w:p>
      <w:pPr/>
      <w:r/>
    </w:p>
    <w:p>
      <w:pPr>
        <w:sectPr>
          <w:headerReference w:type="default" r:id="rId25"/>
          <w:footerReference w:type="default" r:id="rId26"/>
          <w:pgSz w:w="12240" w:h="15840"/>
          <w:pgMar w:top="1417" w:right="1134" w:bottom="1134" w:left="1134" w:header="567" w:footer="567" w:gutter="0"/>
          <w:cols w:space="720"/>
          <w:docGrid w:linePitch="360"/>
        </w:sectPr>
      </w:pPr>
    </w:p>
    <w:p>
      <w:pPr>
        <w:spacing w:before="0" w:after="0"/>
        <w:ind w:firstLine="0"/>
        <w:jc w:val="center"/>
      </w:pPr>
      <w:r>
        <w:rPr>
          <w:rFonts w:ascii="Arial" w:hAnsi="Arial"/>
          <w:b/>
          <w:sz w:val="28"/>
        </w:rPr>
        <w:t>ANEXE</w:t>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jc w:val="left"/>
      </w:pPr>
      <w:r>
        <w:rPr>
          <w:rFonts w:ascii="Arial" w:hAnsi="Arial"/>
          <w:b/>
          <w:sz w:val="24"/>
        </w:rPr>
        <w:t>Anexa A. Plan recomandat pentru capturi și listări de cod</w:t>
      </w:r>
    </w:p>
    <w:p>
      <w:pPr>
        <w:spacing w:before="0" w:after="0"/>
        <w:ind w:firstLine="0"/>
      </w:pPr>
      <w:r>
        <w:rPr>
          <w:rFonts w:ascii="Arial" w:hAnsi="Arial"/>
          <w:b w:val="0"/>
          <w:sz w:val="24"/>
        </w:rPr>
      </w:r>
    </w:p>
    <w:p>
      <w:pPr>
        <w:spacing w:before="0" w:after="0"/>
        <w:ind w:firstLine="850"/>
        <w:jc w:val="both"/>
      </w:pPr>
      <w:r>
        <w:rPr>
          <w:rFonts w:ascii="Arial" w:hAnsi="Arial"/>
          <w:b w:val="0"/>
          <w:sz w:val="24"/>
        </w:rPr>
        <w:t>În această anexă este prezentat un plan orientativ pentru capturile de ecran și fragmentele de cod care pot fi păstrate în varianta finală a lucrării. Tabelele următoare sunt utile mai ales în etapa de completare și ordonare a materialului vizual.</w:t>
      </w:r>
    </w:p>
    <w:p>
      <w:pPr>
        <w:ind w:firstLine="0"/>
        <w:jc w:val="center"/>
      </w:pPr>
      <w:r>
        <w:rPr>
          <w:rFonts w:ascii="Arial" w:hAnsi="Arial"/>
          <w:b/>
          <w:sz w:val="24"/>
        </w:rPr>
        <w:t>Tabelul A.1. Plan recomandat pentru capturile de ecran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FCE5CD"/>
          </w:tcPr>
          <w:p>
            <w:pPr>
              <w:ind w:firstLine="0"/>
              <w:jc w:val="center"/>
            </w:pPr>
            <w:r>
              <w:rPr>
                <w:rFonts w:ascii="Arial" w:hAnsi="Arial"/>
                <w:b/>
                <w:sz w:val="20"/>
              </w:rPr>
              <w:t>Nr.</w:t>
            </w:r>
          </w:p>
        </w:tc>
        <w:tc>
          <w:tcPr>
            <w:tcW w:type="dxa" w:w="2493"/>
            <w:shd w:fill="FCE5CD"/>
          </w:tcPr>
          <w:p>
            <w:pPr>
              <w:ind w:firstLine="0"/>
              <w:jc w:val="center"/>
            </w:pPr>
            <w:r>
              <w:rPr>
                <w:rFonts w:ascii="Arial" w:hAnsi="Arial"/>
                <w:b/>
                <w:sz w:val="20"/>
              </w:rPr>
              <w:t>Capitol</w:t>
            </w:r>
          </w:p>
        </w:tc>
        <w:tc>
          <w:tcPr>
            <w:tcW w:type="dxa" w:w="2493"/>
            <w:shd w:fill="FCE5CD"/>
          </w:tcPr>
          <w:p>
            <w:pPr>
              <w:ind w:firstLine="0"/>
              <w:jc w:val="center"/>
            </w:pPr>
            <w:r>
              <w:rPr>
                <w:rFonts w:ascii="Arial" w:hAnsi="Arial"/>
                <w:b/>
                <w:sz w:val="20"/>
              </w:rPr>
              <w:t>Captură recomandată</w:t>
            </w:r>
          </w:p>
        </w:tc>
        <w:tc>
          <w:tcPr>
            <w:tcW w:type="dxa" w:w="2493"/>
            <w:shd w:fill="FCE5CD"/>
          </w:tcPr>
          <w:p>
            <w:pPr>
              <w:ind w:firstLine="0"/>
              <w:jc w:val="center"/>
            </w:pPr>
            <w:r>
              <w:rPr>
                <w:rFonts w:ascii="Arial" w:hAnsi="Arial"/>
                <w:b/>
                <w:sz w:val="20"/>
              </w:rPr>
              <w:t>Scop</w:t>
            </w:r>
          </w:p>
        </w:tc>
      </w:tr>
      <w:tr>
        <w:tc>
          <w:tcPr>
            <w:tcW w:type="dxa" w:w="2493"/>
          </w:tcPr>
          <w:p>
            <w:pPr>
              <w:ind w:firstLine="0"/>
            </w:pPr>
            <w:r>
              <w:rPr>
                <w:rFonts w:ascii="Arial" w:hAnsi="Arial"/>
                <w:b w:val="0"/>
                <w:sz w:val="20"/>
              </w:rPr>
              <w:t>1</w:t>
            </w:r>
          </w:p>
        </w:tc>
        <w:tc>
          <w:tcPr>
            <w:tcW w:type="dxa" w:w="2493"/>
          </w:tcPr>
          <w:p>
            <w:pPr>
              <w:ind w:firstLine="0"/>
            </w:pPr>
            <w:r>
              <w:rPr>
                <w:rFonts w:ascii="Arial" w:hAnsi="Arial"/>
                <w:b w:val="0"/>
                <w:sz w:val="20"/>
              </w:rPr>
              <w:t>Cap. 1</w:t>
            </w:r>
          </w:p>
        </w:tc>
        <w:tc>
          <w:tcPr>
            <w:tcW w:type="dxa" w:w="2493"/>
          </w:tcPr>
          <w:p>
            <w:pPr>
              <w:ind w:firstLine="0"/>
            </w:pPr>
            <w:r>
              <w:rPr>
                <w:rFonts w:ascii="Arial" w:hAnsi="Arial"/>
                <w:b w:val="0"/>
                <w:sz w:val="20"/>
              </w:rPr>
              <w:t>Ecranul de start / prima cameră</w:t>
            </w:r>
          </w:p>
        </w:tc>
        <w:tc>
          <w:tcPr>
            <w:tcW w:type="dxa" w:w="2493"/>
          </w:tcPr>
          <w:p>
            <w:pPr>
              <w:ind w:firstLine="0"/>
            </w:pPr>
            <w:r>
              <w:rPr>
                <w:rFonts w:ascii="Arial" w:hAnsi="Arial"/>
                <w:b w:val="0"/>
                <w:sz w:val="20"/>
              </w:rPr>
              <w:t>Introducere vizuală în aplicație</w:t>
            </w:r>
          </w:p>
        </w:tc>
      </w:tr>
      <w:tr>
        <w:tc>
          <w:tcPr>
            <w:tcW w:type="dxa" w:w="2493"/>
          </w:tcPr>
          <w:p>
            <w:pPr>
              <w:ind w:firstLine="0"/>
            </w:pPr>
            <w:r>
              <w:rPr>
                <w:rFonts w:ascii="Arial" w:hAnsi="Arial"/>
                <w:b w:val="0"/>
                <w:sz w:val="20"/>
              </w:rPr>
              <w:t>2</w:t>
            </w:r>
          </w:p>
        </w:tc>
        <w:tc>
          <w:tcPr>
            <w:tcW w:type="dxa" w:w="2493"/>
          </w:tcPr>
          <w:p>
            <w:pPr>
              <w:ind w:firstLine="0"/>
            </w:pPr>
            <w:r>
              <w:rPr>
                <w:rFonts w:ascii="Arial" w:hAnsi="Arial"/>
                <w:b w:val="0"/>
                <w:sz w:val="20"/>
              </w:rPr>
              <w:t>Cap. 4</w:t>
            </w:r>
          </w:p>
        </w:tc>
        <w:tc>
          <w:tcPr>
            <w:tcW w:type="dxa" w:w="2493"/>
          </w:tcPr>
          <w:p>
            <w:pPr>
              <w:ind w:firstLine="0"/>
            </w:pPr>
            <w:r>
              <w:rPr>
                <w:rFonts w:ascii="Arial" w:hAnsi="Arial"/>
                <w:b w:val="0"/>
                <w:sz w:val="20"/>
              </w:rPr>
              <w:t>Nivelul 1 înainte de rezolvare</w:t>
            </w:r>
          </w:p>
        </w:tc>
        <w:tc>
          <w:tcPr>
            <w:tcW w:type="dxa" w:w="2493"/>
          </w:tcPr>
          <w:p>
            <w:pPr>
              <w:ind w:firstLine="0"/>
            </w:pPr>
            <w:r>
              <w:rPr>
                <w:rFonts w:ascii="Arial" w:hAnsi="Arial"/>
                <w:b w:val="0"/>
                <w:sz w:val="20"/>
              </w:rPr>
              <w:t>Prezentarea puzzle-ului binar</w:t>
            </w:r>
          </w:p>
        </w:tc>
      </w:tr>
      <w:tr>
        <w:tc>
          <w:tcPr>
            <w:tcW w:type="dxa" w:w="2493"/>
          </w:tcPr>
          <w:p>
            <w:pPr>
              <w:ind w:firstLine="0"/>
            </w:pPr>
            <w:r>
              <w:rPr>
                <w:rFonts w:ascii="Arial" w:hAnsi="Arial"/>
                <w:b w:val="0"/>
                <w:sz w:val="20"/>
              </w:rPr>
              <w:t>3</w:t>
            </w:r>
          </w:p>
        </w:tc>
        <w:tc>
          <w:tcPr>
            <w:tcW w:type="dxa" w:w="2493"/>
          </w:tcPr>
          <w:p>
            <w:pPr>
              <w:ind w:firstLine="0"/>
            </w:pPr>
            <w:r>
              <w:rPr>
                <w:rFonts w:ascii="Arial" w:hAnsi="Arial"/>
                <w:b w:val="0"/>
                <w:sz w:val="20"/>
              </w:rPr>
              <w:t>Cap. 4</w:t>
            </w:r>
          </w:p>
        </w:tc>
        <w:tc>
          <w:tcPr>
            <w:tcW w:type="dxa" w:w="2493"/>
          </w:tcPr>
          <w:p>
            <w:pPr>
              <w:ind w:firstLine="0"/>
            </w:pPr>
            <w:r>
              <w:rPr>
                <w:rFonts w:ascii="Arial" w:hAnsi="Arial"/>
                <w:b w:val="0"/>
                <w:sz w:val="20"/>
              </w:rPr>
              <w:t>Nivelul 2 înainte de rezolvare</w:t>
            </w:r>
          </w:p>
        </w:tc>
        <w:tc>
          <w:tcPr>
            <w:tcW w:type="dxa" w:w="2493"/>
          </w:tcPr>
          <w:p>
            <w:pPr>
              <w:ind w:firstLine="0"/>
            </w:pPr>
            <w:r>
              <w:rPr>
                <w:rFonts w:ascii="Arial" w:hAnsi="Arial"/>
                <w:b w:val="0"/>
                <w:sz w:val="20"/>
              </w:rPr>
              <w:t>Prezentarea puzzle-ului de logică</w:t>
            </w:r>
          </w:p>
        </w:tc>
      </w:tr>
      <w:tr>
        <w:tc>
          <w:tcPr>
            <w:tcW w:type="dxa" w:w="2493"/>
          </w:tcPr>
          <w:p>
            <w:pPr>
              <w:ind w:firstLine="0"/>
            </w:pPr>
            <w:r>
              <w:rPr>
                <w:rFonts w:ascii="Arial" w:hAnsi="Arial"/>
                <w:b w:val="0"/>
                <w:sz w:val="20"/>
              </w:rPr>
              <w:t>4</w:t>
            </w:r>
          </w:p>
        </w:tc>
        <w:tc>
          <w:tcPr>
            <w:tcW w:type="dxa" w:w="2493"/>
          </w:tcPr>
          <w:p>
            <w:pPr>
              <w:ind w:firstLine="0"/>
            </w:pPr>
            <w:r>
              <w:rPr>
                <w:rFonts w:ascii="Arial" w:hAnsi="Arial"/>
                <w:b w:val="0"/>
                <w:sz w:val="20"/>
              </w:rPr>
              <w:t>Cap. 4</w:t>
            </w:r>
          </w:p>
        </w:tc>
        <w:tc>
          <w:tcPr>
            <w:tcW w:type="dxa" w:w="2493"/>
          </w:tcPr>
          <w:p>
            <w:pPr>
              <w:ind w:firstLine="0"/>
            </w:pPr>
            <w:r>
              <w:rPr>
                <w:rFonts w:ascii="Arial" w:hAnsi="Arial"/>
                <w:b w:val="0"/>
                <w:sz w:val="20"/>
              </w:rPr>
              <w:t>Nivelul 3 înainte de rezolvare</w:t>
            </w:r>
          </w:p>
        </w:tc>
        <w:tc>
          <w:tcPr>
            <w:tcW w:type="dxa" w:w="2493"/>
          </w:tcPr>
          <w:p>
            <w:pPr>
              <w:ind w:firstLine="0"/>
            </w:pPr>
            <w:r>
              <w:rPr>
                <w:rFonts w:ascii="Arial" w:hAnsi="Arial"/>
                <w:b w:val="0"/>
                <w:sz w:val="20"/>
              </w:rPr>
              <w:t>Prezentarea structurii de tip stivă</w:t>
            </w:r>
          </w:p>
        </w:tc>
      </w:tr>
      <w:tr>
        <w:tc>
          <w:tcPr>
            <w:tcW w:type="dxa" w:w="2493"/>
          </w:tcPr>
          <w:p>
            <w:pPr>
              <w:ind w:firstLine="0"/>
            </w:pPr>
            <w:r>
              <w:rPr>
                <w:rFonts w:ascii="Arial" w:hAnsi="Arial"/>
                <w:b w:val="0"/>
                <w:sz w:val="20"/>
              </w:rPr>
              <w:t>5</w:t>
            </w:r>
          </w:p>
        </w:tc>
        <w:tc>
          <w:tcPr>
            <w:tcW w:type="dxa" w:w="2493"/>
          </w:tcPr>
          <w:p>
            <w:pPr>
              <w:ind w:firstLine="0"/>
            </w:pPr>
            <w:r>
              <w:rPr>
                <w:rFonts w:ascii="Arial" w:hAnsi="Arial"/>
                <w:b w:val="0"/>
                <w:sz w:val="20"/>
              </w:rPr>
              <w:t>Cap. 4</w:t>
            </w:r>
          </w:p>
        </w:tc>
        <w:tc>
          <w:tcPr>
            <w:tcW w:type="dxa" w:w="2493"/>
          </w:tcPr>
          <w:p>
            <w:pPr>
              <w:ind w:firstLine="0"/>
            </w:pPr>
            <w:r>
              <w:rPr>
                <w:rFonts w:ascii="Arial" w:hAnsi="Arial"/>
                <w:b w:val="0"/>
                <w:sz w:val="20"/>
              </w:rPr>
              <w:t>Nivelul 4 înainte de rezolvare</w:t>
            </w:r>
          </w:p>
        </w:tc>
        <w:tc>
          <w:tcPr>
            <w:tcW w:type="dxa" w:w="2493"/>
          </w:tcPr>
          <w:p>
            <w:pPr>
              <w:ind w:firstLine="0"/>
            </w:pPr>
            <w:r>
              <w:rPr>
                <w:rFonts w:ascii="Arial" w:hAnsi="Arial"/>
                <w:b w:val="0"/>
                <w:sz w:val="20"/>
              </w:rPr>
              <w:t>Prezentarea zonei cu sfere și decizii</w:t>
            </w:r>
          </w:p>
        </w:tc>
      </w:tr>
      <w:tr>
        <w:tc>
          <w:tcPr>
            <w:tcW w:type="dxa" w:w="2493"/>
          </w:tcPr>
          <w:p>
            <w:pPr>
              <w:ind w:firstLine="0"/>
            </w:pPr>
            <w:r>
              <w:rPr>
                <w:rFonts w:ascii="Arial" w:hAnsi="Arial"/>
                <w:b w:val="0"/>
                <w:sz w:val="20"/>
              </w:rPr>
              <w:t>6</w:t>
            </w:r>
          </w:p>
        </w:tc>
        <w:tc>
          <w:tcPr>
            <w:tcW w:type="dxa" w:w="2493"/>
          </w:tcPr>
          <w:p>
            <w:pPr>
              <w:ind w:firstLine="0"/>
            </w:pPr>
            <w:r>
              <w:rPr>
                <w:rFonts w:ascii="Arial" w:hAnsi="Arial"/>
                <w:b w:val="0"/>
                <w:sz w:val="20"/>
              </w:rPr>
              <w:t>Cap. 4</w:t>
            </w:r>
          </w:p>
        </w:tc>
        <w:tc>
          <w:tcPr>
            <w:tcW w:type="dxa" w:w="2493"/>
          </w:tcPr>
          <w:p>
            <w:pPr>
              <w:ind w:firstLine="0"/>
            </w:pPr>
            <w:r>
              <w:rPr>
                <w:rFonts w:ascii="Arial" w:hAnsi="Arial"/>
                <w:b w:val="0"/>
                <w:sz w:val="20"/>
              </w:rPr>
              <w:t>Nivelul 5 înainte de rezolvare</w:t>
            </w:r>
          </w:p>
        </w:tc>
        <w:tc>
          <w:tcPr>
            <w:tcW w:type="dxa" w:w="2493"/>
          </w:tcPr>
          <w:p>
            <w:pPr>
              <w:ind w:firstLine="0"/>
            </w:pPr>
            <w:r>
              <w:rPr>
                <w:rFonts w:ascii="Arial" w:hAnsi="Arial"/>
                <w:b w:val="0"/>
                <w:sz w:val="20"/>
              </w:rPr>
              <w:t>Prezentarea liftului și a pachetelor</w:t>
            </w:r>
          </w:p>
        </w:tc>
      </w:tr>
      <w:tr>
        <w:tc>
          <w:tcPr>
            <w:tcW w:type="dxa" w:w="2493"/>
          </w:tcPr>
          <w:p>
            <w:pPr>
              <w:ind w:firstLine="0"/>
            </w:pPr>
            <w:r>
              <w:rPr>
                <w:rFonts w:ascii="Arial" w:hAnsi="Arial"/>
                <w:b w:val="0"/>
                <w:sz w:val="20"/>
              </w:rPr>
              <w:t>7</w:t>
            </w:r>
          </w:p>
        </w:tc>
        <w:tc>
          <w:tcPr>
            <w:tcW w:type="dxa" w:w="2493"/>
          </w:tcPr>
          <w:p>
            <w:pPr>
              <w:ind w:firstLine="0"/>
            </w:pPr>
            <w:r>
              <w:rPr>
                <w:rFonts w:ascii="Arial" w:hAnsi="Arial"/>
                <w:b w:val="0"/>
                <w:sz w:val="20"/>
              </w:rPr>
              <w:t>Cap. 5</w:t>
            </w:r>
          </w:p>
        </w:tc>
        <w:tc>
          <w:tcPr>
            <w:tcW w:type="dxa" w:w="2493"/>
          </w:tcPr>
          <w:p>
            <w:pPr>
              <w:ind w:firstLine="0"/>
            </w:pPr>
            <w:r>
              <w:rPr>
                <w:rFonts w:ascii="Arial" w:hAnsi="Arial"/>
                <w:b w:val="0"/>
                <w:sz w:val="20"/>
              </w:rPr>
              <w:t>Terminal informativ deschis</w:t>
            </w:r>
          </w:p>
        </w:tc>
        <w:tc>
          <w:tcPr>
            <w:tcW w:type="dxa" w:w="2493"/>
          </w:tcPr>
          <w:p>
            <w:pPr>
              <w:ind w:firstLine="0"/>
            </w:pPr>
            <w:r>
              <w:rPr>
                <w:rFonts w:ascii="Arial" w:hAnsi="Arial"/>
                <w:b w:val="0"/>
                <w:sz w:val="20"/>
              </w:rPr>
              <w:t>Exemplificarea interfeței auxiliare</w:t>
            </w:r>
          </w:p>
        </w:tc>
      </w:tr>
      <w:tr>
        <w:tc>
          <w:tcPr>
            <w:tcW w:type="dxa" w:w="2493"/>
          </w:tcPr>
          <w:p>
            <w:pPr>
              <w:ind w:firstLine="0"/>
            </w:pPr>
            <w:r>
              <w:rPr>
                <w:rFonts w:ascii="Arial" w:hAnsi="Arial"/>
                <w:b w:val="0"/>
                <w:sz w:val="20"/>
              </w:rPr>
              <w:t>8</w:t>
            </w:r>
          </w:p>
        </w:tc>
        <w:tc>
          <w:tcPr>
            <w:tcW w:type="dxa" w:w="2493"/>
          </w:tcPr>
          <w:p>
            <w:pPr>
              <w:ind w:firstLine="0"/>
            </w:pPr>
            <w:r>
              <w:rPr>
                <w:rFonts w:ascii="Arial" w:hAnsi="Arial"/>
                <w:b w:val="0"/>
                <w:sz w:val="20"/>
              </w:rPr>
              <w:t>Cap. 5</w:t>
            </w:r>
          </w:p>
        </w:tc>
        <w:tc>
          <w:tcPr>
            <w:tcW w:type="dxa" w:w="2493"/>
          </w:tcPr>
          <w:p>
            <w:pPr>
              <w:ind w:firstLine="0"/>
            </w:pPr>
            <w:r>
              <w:rPr>
                <w:rFonts w:ascii="Arial" w:hAnsi="Arial"/>
                <w:b w:val="0"/>
                <w:sz w:val="20"/>
              </w:rPr>
              <w:t>Mesaj de finalizare de nivel</w:t>
            </w:r>
          </w:p>
        </w:tc>
        <w:tc>
          <w:tcPr>
            <w:tcW w:type="dxa" w:w="2493"/>
          </w:tcPr>
          <w:p>
            <w:pPr>
              <w:ind w:firstLine="0"/>
            </w:pPr>
            <w:r>
              <w:rPr>
                <w:rFonts w:ascii="Arial" w:hAnsi="Arial"/>
                <w:b w:val="0"/>
                <w:sz w:val="20"/>
              </w:rPr>
              <w:t>Feedback vizual pentru utilizator</w:t>
            </w:r>
          </w:p>
        </w:tc>
      </w:tr>
      <w:tr>
        <w:tc>
          <w:tcPr>
            <w:tcW w:type="dxa" w:w="2493"/>
          </w:tcPr>
          <w:p>
            <w:pPr>
              <w:ind w:firstLine="0"/>
            </w:pPr>
            <w:r>
              <w:rPr>
                <w:rFonts w:ascii="Arial" w:hAnsi="Arial"/>
                <w:b w:val="0"/>
                <w:sz w:val="20"/>
              </w:rPr>
              <w:t>9</w:t>
            </w:r>
          </w:p>
        </w:tc>
        <w:tc>
          <w:tcPr>
            <w:tcW w:type="dxa" w:w="2493"/>
          </w:tcPr>
          <w:p>
            <w:pPr>
              <w:ind w:firstLine="0"/>
            </w:pPr>
            <w:r>
              <w:rPr>
                <w:rFonts w:ascii="Arial" w:hAnsi="Arial"/>
                <w:b w:val="0"/>
                <w:sz w:val="20"/>
              </w:rPr>
              <w:t>Cap. 5</w:t>
            </w:r>
          </w:p>
        </w:tc>
        <w:tc>
          <w:tcPr>
            <w:tcW w:type="dxa" w:w="2493"/>
          </w:tcPr>
          <w:p>
            <w:pPr>
              <w:ind w:firstLine="0"/>
            </w:pPr>
            <w:r>
              <w:rPr>
                <w:rFonts w:ascii="Arial" w:hAnsi="Arial"/>
                <w:b w:val="0"/>
                <w:sz w:val="20"/>
              </w:rPr>
              <w:t>Nivelul 1 rezolvat</w:t>
            </w:r>
          </w:p>
        </w:tc>
        <w:tc>
          <w:tcPr>
            <w:tcW w:type="dxa" w:w="2493"/>
          </w:tcPr>
          <w:p>
            <w:pPr>
              <w:ind w:firstLine="0"/>
            </w:pPr>
            <w:r>
              <w:rPr>
                <w:rFonts w:ascii="Arial" w:hAnsi="Arial"/>
                <w:b w:val="0"/>
                <w:sz w:val="20"/>
              </w:rPr>
              <w:t>Rezultat după configurarea corectă a cuburilor</w:t>
            </w:r>
          </w:p>
        </w:tc>
      </w:tr>
      <w:tr>
        <w:tc>
          <w:tcPr>
            <w:tcW w:type="dxa" w:w="2493"/>
          </w:tcPr>
          <w:p>
            <w:pPr>
              <w:ind w:firstLine="0"/>
            </w:pPr>
            <w:r>
              <w:rPr>
                <w:rFonts w:ascii="Arial" w:hAnsi="Arial"/>
                <w:b w:val="0"/>
                <w:sz w:val="20"/>
              </w:rPr>
              <w:t>10</w:t>
            </w:r>
          </w:p>
        </w:tc>
        <w:tc>
          <w:tcPr>
            <w:tcW w:type="dxa" w:w="2493"/>
          </w:tcPr>
          <w:p>
            <w:pPr>
              <w:ind w:firstLine="0"/>
            </w:pPr>
            <w:r>
              <w:rPr>
                <w:rFonts w:ascii="Arial" w:hAnsi="Arial"/>
                <w:b w:val="0"/>
                <w:sz w:val="20"/>
              </w:rPr>
              <w:t>Cap. 5</w:t>
            </w:r>
          </w:p>
        </w:tc>
        <w:tc>
          <w:tcPr>
            <w:tcW w:type="dxa" w:w="2493"/>
          </w:tcPr>
          <w:p>
            <w:pPr>
              <w:ind w:firstLine="0"/>
            </w:pPr>
            <w:r>
              <w:rPr>
                <w:rFonts w:ascii="Arial" w:hAnsi="Arial"/>
                <w:b w:val="0"/>
                <w:sz w:val="20"/>
              </w:rPr>
              <w:t>Nivelul 2 rezolvat</w:t>
            </w:r>
          </w:p>
        </w:tc>
        <w:tc>
          <w:tcPr>
            <w:tcW w:type="dxa" w:w="2493"/>
          </w:tcPr>
          <w:p>
            <w:pPr>
              <w:ind w:firstLine="0"/>
            </w:pPr>
            <w:r>
              <w:rPr>
                <w:rFonts w:ascii="Arial" w:hAnsi="Arial"/>
                <w:b w:val="0"/>
                <w:sz w:val="20"/>
              </w:rPr>
              <w:t>Activarea reactorului</w:t>
            </w:r>
          </w:p>
        </w:tc>
      </w:tr>
      <w:tr>
        <w:tc>
          <w:tcPr>
            <w:tcW w:type="dxa" w:w="2493"/>
          </w:tcPr>
          <w:p>
            <w:pPr>
              <w:ind w:firstLine="0"/>
            </w:pPr>
            <w:r>
              <w:rPr>
                <w:rFonts w:ascii="Arial" w:hAnsi="Arial"/>
                <w:b w:val="0"/>
                <w:sz w:val="20"/>
              </w:rPr>
              <w:t>11</w:t>
            </w:r>
          </w:p>
        </w:tc>
        <w:tc>
          <w:tcPr>
            <w:tcW w:type="dxa" w:w="2493"/>
          </w:tcPr>
          <w:p>
            <w:pPr>
              <w:ind w:firstLine="0"/>
            </w:pPr>
            <w:r>
              <w:rPr>
                <w:rFonts w:ascii="Arial" w:hAnsi="Arial"/>
                <w:b w:val="0"/>
                <w:sz w:val="20"/>
              </w:rPr>
              <w:t>Cap. 5</w:t>
            </w:r>
          </w:p>
        </w:tc>
        <w:tc>
          <w:tcPr>
            <w:tcW w:type="dxa" w:w="2493"/>
          </w:tcPr>
          <w:p>
            <w:pPr>
              <w:ind w:firstLine="0"/>
            </w:pPr>
            <w:r>
              <w:rPr>
                <w:rFonts w:ascii="Arial" w:hAnsi="Arial"/>
                <w:b w:val="0"/>
                <w:sz w:val="20"/>
              </w:rPr>
              <w:t>Nivelul 3 rezolvat</w:t>
            </w:r>
          </w:p>
        </w:tc>
        <w:tc>
          <w:tcPr>
            <w:tcW w:type="dxa" w:w="2493"/>
          </w:tcPr>
          <w:p>
            <w:pPr>
              <w:ind w:firstLine="0"/>
            </w:pPr>
            <w:r>
              <w:rPr>
                <w:rFonts w:ascii="Arial" w:hAnsi="Arial"/>
                <w:b w:val="0"/>
                <w:sz w:val="20"/>
              </w:rPr>
              <w:t>Ordinea corectă a cuburilor în stivă</w:t>
            </w:r>
          </w:p>
        </w:tc>
      </w:tr>
      <w:tr>
        <w:tc>
          <w:tcPr>
            <w:tcW w:type="dxa" w:w="2493"/>
          </w:tcPr>
          <w:p>
            <w:pPr>
              <w:ind w:firstLine="0"/>
            </w:pPr>
            <w:r>
              <w:rPr>
                <w:rFonts w:ascii="Arial" w:hAnsi="Arial"/>
                <w:b w:val="0"/>
                <w:sz w:val="20"/>
              </w:rPr>
              <w:t>12</w:t>
            </w:r>
          </w:p>
        </w:tc>
        <w:tc>
          <w:tcPr>
            <w:tcW w:type="dxa" w:w="2493"/>
          </w:tcPr>
          <w:p>
            <w:pPr>
              <w:ind w:firstLine="0"/>
            </w:pPr>
            <w:r>
              <w:rPr>
                <w:rFonts w:ascii="Arial" w:hAnsi="Arial"/>
                <w:b w:val="0"/>
                <w:sz w:val="20"/>
              </w:rPr>
              <w:t>Cap. 5</w:t>
            </w:r>
          </w:p>
        </w:tc>
        <w:tc>
          <w:tcPr>
            <w:tcW w:type="dxa" w:w="2493"/>
          </w:tcPr>
          <w:p>
            <w:pPr>
              <w:ind w:firstLine="0"/>
            </w:pPr>
            <w:r>
              <w:rPr>
                <w:rFonts w:ascii="Arial" w:hAnsi="Arial"/>
                <w:b w:val="0"/>
                <w:sz w:val="20"/>
              </w:rPr>
              <w:t>Nivelul 4 rezolvat</w:t>
            </w:r>
          </w:p>
        </w:tc>
        <w:tc>
          <w:tcPr>
            <w:tcW w:type="dxa" w:w="2493"/>
          </w:tcPr>
          <w:p>
            <w:pPr>
              <w:ind w:firstLine="0"/>
            </w:pPr>
            <w:r>
              <w:rPr>
                <w:rFonts w:ascii="Arial" w:hAnsi="Arial"/>
                <w:b w:val="0"/>
                <w:sz w:val="20"/>
              </w:rPr>
              <w:t>Afișarea rezultatului final</w:t>
            </w:r>
          </w:p>
        </w:tc>
      </w:tr>
      <w:tr>
        <w:tc>
          <w:tcPr>
            <w:tcW w:type="dxa" w:w="2493"/>
          </w:tcPr>
          <w:p>
            <w:pPr>
              <w:ind w:firstLine="0"/>
            </w:pPr>
            <w:r>
              <w:rPr>
                <w:rFonts w:ascii="Arial" w:hAnsi="Arial"/>
                <w:b w:val="0"/>
                <w:sz w:val="20"/>
              </w:rPr>
              <w:t>13</w:t>
            </w:r>
          </w:p>
        </w:tc>
        <w:tc>
          <w:tcPr>
            <w:tcW w:type="dxa" w:w="2493"/>
          </w:tcPr>
          <w:p>
            <w:pPr>
              <w:ind w:firstLine="0"/>
            </w:pPr>
            <w:r>
              <w:rPr>
                <w:rFonts w:ascii="Arial" w:hAnsi="Arial"/>
                <w:b w:val="0"/>
                <w:sz w:val="20"/>
              </w:rPr>
              <w:t>Cap. 5</w:t>
            </w:r>
          </w:p>
        </w:tc>
        <w:tc>
          <w:tcPr>
            <w:tcW w:type="dxa" w:w="2493"/>
          </w:tcPr>
          <w:p>
            <w:pPr>
              <w:ind w:firstLine="0"/>
            </w:pPr>
            <w:r>
              <w:rPr>
                <w:rFonts w:ascii="Arial" w:hAnsi="Arial"/>
                <w:b w:val="0"/>
                <w:sz w:val="20"/>
              </w:rPr>
              <w:t>Nivelul 5 rezolvat</w:t>
            </w:r>
          </w:p>
        </w:tc>
        <w:tc>
          <w:tcPr>
            <w:tcW w:type="dxa" w:w="2493"/>
          </w:tcPr>
          <w:p>
            <w:pPr>
              <w:ind w:firstLine="0"/>
            </w:pPr>
            <w:r>
              <w:rPr>
                <w:rFonts w:ascii="Arial" w:hAnsi="Arial"/>
                <w:b w:val="0"/>
                <w:sz w:val="20"/>
              </w:rPr>
              <w:t>Liftul oprit și accesul deblocat</w:t>
            </w:r>
          </w:p>
        </w:tc>
      </w:tr>
      <w:tr>
        <w:tc>
          <w:tcPr>
            <w:tcW w:type="dxa" w:w="2493"/>
          </w:tcPr>
          <w:p>
            <w:pPr>
              <w:ind w:firstLine="0"/>
            </w:pPr>
            <w:r>
              <w:rPr>
                <w:rFonts w:ascii="Arial" w:hAnsi="Arial"/>
                <w:b w:val="0"/>
                <w:sz w:val="20"/>
              </w:rPr>
              <w:t>14</w:t>
            </w:r>
          </w:p>
        </w:tc>
        <w:tc>
          <w:tcPr>
            <w:tcW w:type="dxa" w:w="2493"/>
          </w:tcPr>
          <w:p>
            <w:pPr>
              <w:ind w:firstLine="0"/>
            </w:pPr>
            <w:r>
              <w:rPr>
                <w:rFonts w:ascii="Arial" w:hAnsi="Arial"/>
                <w:b w:val="0"/>
                <w:sz w:val="20"/>
              </w:rPr>
              <w:t>Cap. 6</w:t>
            </w:r>
          </w:p>
        </w:tc>
        <w:tc>
          <w:tcPr>
            <w:tcW w:type="dxa" w:w="2493"/>
          </w:tcPr>
          <w:p>
            <w:pPr>
              <w:ind w:firstLine="0"/>
            </w:pPr>
            <w:r>
              <w:rPr>
                <w:rFonts w:ascii="Arial" w:hAnsi="Arial"/>
                <w:b w:val="0"/>
                <w:sz w:val="20"/>
              </w:rPr>
              <w:t>Situație de eroare și reset</w:t>
            </w:r>
          </w:p>
        </w:tc>
        <w:tc>
          <w:tcPr>
            <w:tcW w:type="dxa" w:w="2493"/>
          </w:tcPr>
          <w:p>
            <w:pPr>
              <w:ind w:firstLine="0"/>
            </w:pPr>
            <w:r>
              <w:rPr>
                <w:rFonts w:ascii="Arial" w:hAnsi="Arial"/>
                <w:b w:val="0"/>
                <w:sz w:val="20"/>
              </w:rPr>
              <w:t>Ilustrarea comportamentului la introducere greșită</w:t>
            </w:r>
          </w:p>
        </w:tc>
      </w:tr>
      <w:tr>
        <w:tc>
          <w:tcPr>
            <w:tcW w:type="dxa" w:w="2493"/>
          </w:tcPr>
          <w:p>
            <w:pPr>
              <w:ind w:firstLine="0"/>
            </w:pPr>
            <w:r>
              <w:rPr>
                <w:rFonts w:ascii="Arial" w:hAnsi="Arial"/>
                <w:b w:val="0"/>
                <w:sz w:val="20"/>
              </w:rPr>
              <w:t>15</w:t>
            </w:r>
          </w:p>
        </w:tc>
        <w:tc>
          <w:tcPr>
            <w:tcW w:type="dxa" w:w="2493"/>
          </w:tcPr>
          <w:p>
            <w:pPr>
              <w:ind w:firstLine="0"/>
            </w:pPr>
            <w:r>
              <w:rPr>
                <w:rFonts w:ascii="Arial" w:hAnsi="Arial"/>
                <w:b w:val="0"/>
                <w:sz w:val="20"/>
              </w:rPr>
              <w:t>Cap. 7</w:t>
            </w:r>
          </w:p>
        </w:tc>
        <w:tc>
          <w:tcPr>
            <w:tcW w:type="dxa" w:w="2493"/>
          </w:tcPr>
          <w:p>
            <w:pPr>
              <w:ind w:firstLine="0"/>
            </w:pPr>
            <w:r>
              <w:rPr>
                <w:rFonts w:ascii="Arial" w:hAnsi="Arial"/>
                <w:b w:val="0"/>
                <w:sz w:val="20"/>
              </w:rPr>
              <w:t>Ecranul final al jocului</w:t>
            </w:r>
          </w:p>
        </w:tc>
        <w:tc>
          <w:tcPr>
            <w:tcW w:type="dxa" w:w="2493"/>
          </w:tcPr>
          <w:p>
            <w:pPr>
              <w:ind w:firstLine="0"/>
            </w:pPr>
            <w:r>
              <w:rPr>
                <w:rFonts w:ascii="Arial" w:hAnsi="Arial"/>
                <w:b w:val="0"/>
                <w:sz w:val="20"/>
              </w:rPr>
              <w:t>Închiderea vizuală a prezentării</w:t>
            </w:r>
          </w:p>
        </w:tc>
      </w:tr>
    </w:tbl>
    <w:p>
      <w:pPr>
        <w:spacing w:before="0" w:after="0"/>
        <w:ind w:firstLine="0"/>
      </w:pPr>
      <w:r>
        <w:rPr>
          <w:rFonts w:ascii="Arial" w:hAnsi="Arial"/>
          <w:b w:val="0"/>
          <w:sz w:val="24"/>
        </w:rPr>
      </w:r>
    </w:p>
    <w:p>
      <w:pPr>
        <w:ind w:firstLine="0"/>
        <w:jc w:val="center"/>
      </w:pPr>
      <w:r>
        <w:rPr>
          <w:rFonts w:ascii="Arial" w:hAnsi="Arial"/>
          <w:b/>
          <w:sz w:val="24"/>
        </w:rPr>
        <w:t>Tabelul A.2. Fragmente de cod care merită detaliate la prezentare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D2E9"/>
          </w:tcPr>
          <w:p>
            <w:pPr>
              <w:ind w:firstLine="0"/>
              <w:jc w:val="center"/>
            </w:pPr>
            <w:r>
              <w:rPr>
                <w:rFonts w:ascii="Arial" w:hAnsi="Arial"/>
                <w:b/>
                <w:sz w:val="20"/>
              </w:rPr>
              <w:t>Nr.</w:t>
            </w:r>
          </w:p>
        </w:tc>
        <w:tc>
          <w:tcPr>
            <w:tcW w:type="dxa" w:w="2493"/>
            <w:shd w:fill="D9D2E9"/>
          </w:tcPr>
          <w:p>
            <w:pPr>
              <w:ind w:firstLine="0"/>
              <w:jc w:val="center"/>
            </w:pPr>
            <w:r>
              <w:rPr>
                <w:rFonts w:ascii="Arial" w:hAnsi="Arial"/>
                <w:b/>
                <w:sz w:val="20"/>
              </w:rPr>
              <w:t>Fișier</w:t>
            </w:r>
          </w:p>
        </w:tc>
        <w:tc>
          <w:tcPr>
            <w:tcW w:type="dxa" w:w="2493"/>
            <w:shd w:fill="D9D2E9"/>
          </w:tcPr>
          <w:p>
            <w:pPr>
              <w:ind w:firstLine="0"/>
              <w:jc w:val="center"/>
            </w:pPr>
            <w:r>
              <w:rPr>
                <w:rFonts w:ascii="Arial" w:hAnsi="Arial"/>
                <w:b/>
                <w:sz w:val="20"/>
              </w:rPr>
              <w:t>Responsabilitate</w:t>
            </w:r>
          </w:p>
        </w:tc>
        <w:tc>
          <w:tcPr>
            <w:tcW w:type="dxa" w:w="2493"/>
            <w:shd w:fill="D9D2E9"/>
          </w:tcPr>
          <w:p>
            <w:pPr>
              <w:ind w:firstLine="0"/>
              <w:jc w:val="center"/>
            </w:pPr>
            <w:r>
              <w:rPr>
                <w:rFonts w:ascii="Arial" w:hAnsi="Arial"/>
                <w:b/>
                <w:sz w:val="20"/>
              </w:rPr>
              <w:t>De ce merită explicat</w:t>
            </w:r>
          </w:p>
        </w:tc>
      </w:tr>
      <w:tr>
        <w:tc>
          <w:tcPr>
            <w:tcW w:type="dxa" w:w="2493"/>
          </w:tcPr>
          <w:p>
            <w:pPr>
              <w:ind w:firstLine="0"/>
            </w:pPr>
            <w:r>
              <w:rPr>
                <w:rFonts w:ascii="Arial" w:hAnsi="Arial"/>
                <w:b w:val="0"/>
                <w:sz w:val="20"/>
              </w:rPr>
              <w:t>1</w:t>
            </w:r>
          </w:p>
        </w:tc>
        <w:tc>
          <w:tcPr>
            <w:tcW w:type="dxa" w:w="2493"/>
          </w:tcPr>
          <w:p>
            <w:pPr>
              <w:ind w:firstLine="0"/>
            </w:pPr>
            <w:r>
              <w:rPr>
                <w:rFonts w:ascii="Arial" w:hAnsi="Arial"/>
                <w:b w:val="0"/>
                <w:sz w:val="20"/>
              </w:rPr>
              <w:t>PlayerMovement.cs</w:t>
            </w:r>
          </w:p>
        </w:tc>
        <w:tc>
          <w:tcPr>
            <w:tcW w:type="dxa" w:w="2493"/>
          </w:tcPr>
          <w:p>
            <w:pPr>
              <w:ind w:firstLine="0"/>
            </w:pPr>
            <w:r>
              <w:rPr>
                <w:rFonts w:ascii="Arial" w:hAnsi="Arial"/>
                <w:b w:val="0"/>
                <w:sz w:val="20"/>
              </w:rPr>
              <w:t>deplasare și săritură</w:t>
            </w:r>
          </w:p>
        </w:tc>
        <w:tc>
          <w:tcPr>
            <w:tcW w:type="dxa" w:w="2493"/>
          </w:tcPr>
          <w:p>
            <w:pPr>
              <w:ind w:firstLine="0"/>
            </w:pPr>
            <w:r>
              <w:rPr>
                <w:rFonts w:ascii="Arial" w:hAnsi="Arial"/>
                <w:b w:val="0"/>
                <w:sz w:val="20"/>
              </w:rPr>
              <w:t>arată controlul first-person și folosirea fizicii</w:t>
            </w:r>
          </w:p>
        </w:tc>
      </w:tr>
      <w:tr>
        <w:tc>
          <w:tcPr>
            <w:tcW w:type="dxa" w:w="2493"/>
          </w:tcPr>
          <w:p>
            <w:pPr>
              <w:ind w:firstLine="0"/>
            </w:pPr>
            <w:r>
              <w:rPr>
                <w:rFonts w:ascii="Arial" w:hAnsi="Arial"/>
                <w:b w:val="0"/>
                <w:sz w:val="20"/>
              </w:rPr>
              <w:t>2</w:t>
            </w:r>
          </w:p>
        </w:tc>
        <w:tc>
          <w:tcPr>
            <w:tcW w:type="dxa" w:w="2493"/>
          </w:tcPr>
          <w:p>
            <w:pPr>
              <w:ind w:firstLine="0"/>
            </w:pPr>
            <w:r>
              <w:rPr>
                <w:rFonts w:ascii="Arial" w:hAnsi="Arial"/>
                <w:b w:val="0"/>
                <w:sz w:val="20"/>
              </w:rPr>
              <w:t>LevelManager.cs</w:t>
            </w:r>
          </w:p>
        </w:tc>
        <w:tc>
          <w:tcPr>
            <w:tcW w:type="dxa" w:w="2493"/>
          </w:tcPr>
          <w:p>
            <w:pPr>
              <w:ind w:firstLine="0"/>
            </w:pPr>
            <w:r>
              <w:rPr>
                <w:rFonts w:ascii="Arial" w:hAnsi="Arial"/>
                <w:b w:val="0"/>
                <w:sz w:val="20"/>
              </w:rPr>
              <w:t>orchestrarea progresului</w:t>
            </w:r>
          </w:p>
        </w:tc>
        <w:tc>
          <w:tcPr>
            <w:tcW w:type="dxa" w:w="2493"/>
          </w:tcPr>
          <w:p>
            <w:pPr>
              <w:ind w:firstLine="0"/>
            </w:pPr>
            <w:r>
              <w:rPr>
                <w:rFonts w:ascii="Arial" w:hAnsi="Arial"/>
                <w:b w:val="0"/>
                <w:sz w:val="20"/>
              </w:rPr>
              <w:t>arată logica generală a jocului</w:t>
            </w:r>
          </w:p>
        </w:tc>
      </w:tr>
      <w:tr>
        <w:tc>
          <w:tcPr>
            <w:tcW w:type="dxa" w:w="2493"/>
          </w:tcPr>
          <w:p>
            <w:pPr>
              <w:ind w:firstLine="0"/>
            </w:pPr>
            <w:r>
              <w:rPr>
                <w:rFonts w:ascii="Arial" w:hAnsi="Arial"/>
                <w:b w:val="0"/>
                <w:sz w:val="20"/>
              </w:rPr>
              <w:t>3</w:t>
            </w:r>
          </w:p>
        </w:tc>
        <w:tc>
          <w:tcPr>
            <w:tcW w:type="dxa" w:w="2493"/>
          </w:tcPr>
          <w:p>
            <w:pPr>
              <w:ind w:firstLine="0"/>
            </w:pPr>
            <w:r>
              <w:rPr>
                <w:rFonts w:ascii="Arial" w:hAnsi="Arial"/>
                <w:b w:val="0"/>
                <w:sz w:val="20"/>
              </w:rPr>
              <w:t>InfoTerminal.cs</w:t>
            </w:r>
          </w:p>
        </w:tc>
        <w:tc>
          <w:tcPr>
            <w:tcW w:type="dxa" w:w="2493"/>
          </w:tcPr>
          <w:p>
            <w:pPr>
              <w:ind w:firstLine="0"/>
            </w:pPr>
            <w:r>
              <w:rPr>
                <w:rFonts w:ascii="Arial" w:hAnsi="Arial"/>
                <w:b w:val="0"/>
                <w:sz w:val="20"/>
              </w:rPr>
              <w:t>interacțiune contextuală</w:t>
            </w:r>
          </w:p>
        </w:tc>
        <w:tc>
          <w:tcPr>
            <w:tcW w:type="dxa" w:w="2493"/>
          </w:tcPr>
          <w:p>
            <w:pPr>
              <w:ind w:firstLine="0"/>
            </w:pPr>
            <w:r>
              <w:rPr>
                <w:rFonts w:ascii="Arial" w:hAnsi="Arial"/>
                <w:b w:val="0"/>
                <w:sz w:val="20"/>
              </w:rPr>
              <w:t>explică folosirea raycast-ului</w:t>
            </w:r>
          </w:p>
        </w:tc>
      </w:tr>
      <w:tr>
        <w:tc>
          <w:tcPr>
            <w:tcW w:type="dxa" w:w="2493"/>
          </w:tcPr>
          <w:p>
            <w:pPr>
              <w:ind w:firstLine="0"/>
            </w:pPr>
            <w:r>
              <w:rPr>
                <w:rFonts w:ascii="Arial" w:hAnsi="Arial"/>
                <w:b w:val="0"/>
                <w:sz w:val="20"/>
              </w:rPr>
              <w:t>4</w:t>
            </w:r>
          </w:p>
        </w:tc>
        <w:tc>
          <w:tcPr>
            <w:tcW w:type="dxa" w:w="2493"/>
          </w:tcPr>
          <w:p>
            <w:pPr>
              <w:ind w:firstLine="0"/>
            </w:pPr>
            <w:r>
              <w:rPr>
                <w:rFonts w:ascii="Arial" w:hAnsi="Arial"/>
                <w:b w:val="0"/>
                <w:sz w:val="20"/>
              </w:rPr>
              <w:t>InfoPanelManager.cs</w:t>
            </w:r>
          </w:p>
        </w:tc>
        <w:tc>
          <w:tcPr>
            <w:tcW w:type="dxa" w:w="2493"/>
          </w:tcPr>
          <w:p>
            <w:pPr>
              <w:ind w:firstLine="0"/>
            </w:pPr>
            <w:r>
              <w:rPr>
                <w:rFonts w:ascii="Arial" w:hAnsi="Arial"/>
                <w:b w:val="0"/>
                <w:sz w:val="20"/>
              </w:rPr>
              <w:t>afișare UI</w:t>
            </w:r>
          </w:p>
        </w:tc>
        <w:tc>
          <w:tcPr>
            <w:tcW w:type="dxa" w:w="2493"/>
          </w:tcPr>
          <w:p>
            <w:pPr>
              <w:ind w:firstLine="0"/>
            </w:pPr>
            <w:r>
              <w:rPr>
                <w:rFonts w:ascii="Arial" w:hAnsi="Arial"/>
                <w:b w:val="0"/>
                <w:sz w:val="20"/>
              </w:rPr>
              <w:t>arată controlul panourilor și al cursorului</w:t>
            </w:r>
          </w:p>
        </w:tc>
      </w:tr>
      <w:tr>
        <w:tc>
          <w:tcPr>
            <w:tcW w:type="dxa" w:w="2493"/>
          </w:tcPr>
          <w:p>
            <w:pPr>
              <w:ind w:firstLine="0"/>
            </w:pPr>
            <w:r>
              <w:rPr>
                <w:rFonts w:ascii="Arial" w:hAnsi="Arial"/>
                <w:b w:val="0"/>
                <w:sz w:val="20"/>
              </w:rPr>
              <w:t>5</w:t>
            </w:r>
          </w:p>
        </w:tc>
        <w:tc>
          <w:tcPr>
            <w:tcW w:type="dxa" w:w="2493"/>
          </w:tcPr>
          <w:p>
            <w:pPr>
              <w:ind w:firstLine="0"/>
            </w:pPr>
            <w:r>
              <w:rPr>
                <w:rFonts w:ascii="Arial" w:hAnsi="Arial"/>
                <w:b w:val="0"/>
                <w:sz w:val="20"/>
              </w:rPr>
              <w:t>BitManager.cs</w:t>
            </w:r>
          </w:p>
        </w:tc>
        <w:tc>
          <w:tcPr>
            <w:tcW w:type="dxa" w:w="2493"/>
          </w:tcPr>
          <w:p>
            <w:pPr>
              <w:ind w:firstLine="0"/>
            </w:pPr>
            <w:r>
              <w:rPr>
                <w:rFonts w:ascii="Arial" w:hAnsi="Arial"/>
                <w:b w:val="0"/>
                <w:sz w:val="20"/>
              </w:rPr>
              <w:t>validarea nivelului 1</w:t>
            </w:r>
          </w:p>
        </w:tc>
        <w:tc>
          <w:tcPr>
            <w:tcW w:type="dxa" w:w="2493"/>
          </w:tcPr>
          <w:p>
            <w:pPr>
              <w:ind w:firstLine="0"/>
            </w:pPr>
            <w:r>
              <w:rPr>
                <w:rFonts w:ascii="Arial" w:hAnsi="Arial"/>
                <w:b w:val="0"/>
                <w:sz w:val="20"/>
              </w:rPr>
              <w:t>explică transformarea unei stări într-o valoare binară</w:t>
            </w:r>
          </w:p>
        </w:tc>
      </w:tr>
      <w:tr>
        <w:tc>
          <w:tcPr>
            <w:tcW w:type="dxa" w:w="2493"/>
          </w:tcPr>
          <w:p>
            <w:pPr>
              <w:ind w:firstLine="0"/>
            </w:pPr>
            <w:r>
              <w:rPr>
                <w:rFonts w:ascii="Arial" w:hAnsi="Arial"/>
                <w:b w:val="0"/>
                <w:sz w:val="20"/>
              </w:rPr>
              <w:t>6</w:t>
            </w:r>
          </w:p>
        </w:tc>
        <w:tc>
          <w:tcPr>
            <w:tcW w:type="dxa" w:w="2493"/>
          </w:tcPr>
          <w:p>
            <w:pPr>
              <w:ind w:firstLine="0"/>
            </w:pPr>
            <w:r>
              <w:rPr>
                <w:rFonts w:ascii="Arial" w:hAnsi="Arial"/>
                <w:b w:val="0"/>
                <w:sz w:val="20"/>
              </w:rPr>
              <w:t>ReactorPuzzleManager.cs</w:t>
            </w:r>
          </w:p>
        </w:tc>
        <w:tc>
          <w:tcPr>
            <w:tcW w:type="dxa" w:w="2493"/>
          </w:tcPr>
          <w:p>
            <w:pPr>
              <w:ind w:firstLine="0"/>
            </w:pPr>
            <w:r>
              <w:rPr>
                <w:rFonts w:ascii="Arial" w:hAnsi="Arial"/>
                <w:b w:val="0"/>
                <w:sz w:val="20"/>
              </w:rPr>
              <w:t>validarea nivelului 2</w:t>
            </w:r>
          </w:p>
        </w:tc>
        <w:tc>
          <w:tcPr>
            <w:tcW w:type="dxa" w:w="2493"/>
          </w:tcPr>
          <w:p>
            <w:pPr>
              <w:ind w:firstLine="0"/>
            </w:pPr>
            <w:r>
              <w:rPr>
                <w:rFonts w:ascii="Arial" w:hAnsi="Arial"/>
                <w:b w:val="0"/>
                <w:sz w:val="20"/>
              </w:rPr>
              <w:t>arată expresia logică folosită</w:t>
            </w:r>
          </w:p>
        </w:tc>
      </w:tr>
      <w:tr>
        <w:tc>
          <w:tcPr>
            <w:tcW w:type="dxa" w:w="2493"/>
          </w:tcPr>
          <w:p>
            <w:pPr>
              <w:ind w:firstLine="0"/>
            </w:pPr>
            <w:r>
              <w:rPr>
                <w:rFonts w:ascii="Arial" w:hAnsi="Arial"/>
                <w:b w:val="0"/>
                <w:sz w:val="20"/>
              </w:rPr>
              <w:t>7</w:t>
            </w:r>
          </w:p>
        </w:tc>
        <w:tc>
          <w:tcPr>
            <w:tcW w:type="dxa" w:w="2493"/>
          </w:tcPr>
          <w:p>
            <w:pPr>
              <w:ind w:firstLine="0"/>
            </w:pPr>
            <w:r>
              <w:rPr>
                <w:rFonts w:ascii="Arial" w:hAnsi="Arial"/>
                <w:b w:val="0"/>
                <w:sz w:val="20"/>
              </w:rPr>
              <w:t>StackPuzzleManager.cs</w:t>
            </w:r>
          </w:p>
        </w:tc>
        <w:tc>
          <w:tcPr>
            <w:tcW w:type="dxa" w:w="2493"/>
          </w:tcPr>
          <w:p>
            <w:pPr>
              <w:ind w:firstLine="0"/>
            </w:pPr>
            <w:r>
              <w:rPr>
                <w:rFonts w:ascii="Arial" w:hAnsi="Arial"/>
                <w:b w:val="0"/>
                <w:sz w:val="20"/>
              </w:rPr>
              <w:t>validarea nivelului 3</w:t>
            </w:r>
          </w:p>
        </w:tc>
        <w:tc>
          <w:tcPr>
            <w:tcW w:type="dxa" w:w="2493"/>
          </w:tcPr>
          <w:p>
            <w:pPr>
              <w:ind w:firstLine="0"/>
            </w:pPr>
            <w:r>
              <w:rPr>
                <w:rFonts w:ascii="Arial" w:hAnsi="Arial"/>
                <w:b w:val="0"/>
                <w:sz w:val="20"/>
              </w:rPr>
              <w:t>arată o structură apropiată de comportamentul unei stive</w:t>
            </w:r>
          </w:p>
        </w:tc>
      </w:tr>
      <w:tr>
        <w:tc>
          <w:tcPr>
            <w:tcW w:type="dxa" w:w="2493"/>
          </w:tcPr>
          <w:p>
            <w:pPr>
              <w:ind w:firstLine="0"/>
            </w:pPr>
            <w:r>
              <w:rPr>
                <w:rFonts w:ascii="Arial" w:hAnsi="Arial"/>
                <w:b w:val="0"/>
                <w:sz w:val="20"/>
              </w:rPr>
              <w:t>8</w:t>
            </w:r>
          </w:p>
        </w:tc>
        <w:tc>
          <w:tcPr>
            <w:tcW w:type="dxa" w:w="2493"/>
          </w:tcPr>
          <w:p>
            <w:pPr>
              <w:ind w:firstLine="0"/>
            </w:pPr>
            <w:r>
              <w:rPr>
                <w:rFonts w:ascii="Arial" w:hAnsi="Arial"/>
                <w:b w:val="0"/>
                <w:sz w:val="20"/>
              </w:rPr>
              <w:t>IfPuzzleManager.cs</w:t>
            </w:r>
          </w:p>
        </w:tc>
        <w:tc>
          <w:tcPr>
            <w:tcW w:type="dxa" w:w="2493"/>
          </w:tcPr>
          <w:p>
            <w:pPr>
              <w:ind w:firstLine="0"/>
            </w:pPr>
            <w:r>
              <w:rPr>
                <w:rFonts w:ascii="Arial" w:hAnsi="Arial"/>
                <w:b w:val="0"/>
                <w:sz w:val="20"/>
              </w:rPr>
              <w:t>validarea nivelului 4</w:t>
            </w:r>
          </w:p>
        </w:tc>
        <w:tc>
          <w:tcPr>
            <w:tcW w:type="dxa" w:w="2493"/>
          </w:tcPr>
          <w:p>
            <w:pPr>
              <w:ind w:firstLine="0"/>
            </w:pPr>
            <w:r>
              <w:rPr>
                <w:rFonts w:ascii="Arial" w:hAnsi="Arial"/>
                <w:b w:val="0"/>
                <w:sz w:val="20"/>
              </w:rPr>
              <w:t>explică decizia true / false</w:t>
            </w:r>
          </w:p>
        </w:tc>
      </w:tr>
      <w:tr>
        <w:tc>
          <w:tcPr>
            <w:tcW w:type="dxa" w:w="2493"/>
          </w:tcPr>
          <w:p>
            <w:pPr>
              <w:ind w:firstLine="0"/>
            </w:pPr>
            <w:r>
              <w:rPr>
                <w:rFonts w:ascii="Arial" w:hAnsi="Arial"/>
                <w:b w:val="0"/>
                <w:sz w:val="20"/>
              </w:rPr>
              <w:t>9</w:t>
            </w:r>
          </w:p>
        </w:tc>
        <w:tc>
          <w:tcPr>
            <w:tcW w:type="dxa" w:w="2493"/>
          </w:tcPr>
          <w:p>
            <w:pPr>
              <w:ind w:firstLine="0"/>
            </w:pPr>
            <w:r>
              <w:rPr>
                <w:rFonts w:ascii="Arial" w:hAnsi="Arial"/>
                <w:b w:val="0"/>
                <w:sz w:val="20"/>
              </w:rPr>
              <w:t>LoopPuzzleManager.cs</w:t>
            </w:r>
          </w:p>
        </w:tc>
        <w:tc>
          <w:tcPr>
            <w:tcW w:type="dxa" w:w="2493"/>
          </w:tcPr>
          <w:p>
            <w:pPr>
              <w:ind w:firstLine="0"/>
            </w:pPr>
            <w:r>
              <w:rPr>
                <w:rFonts w:ascii="Arial" w:hAnsi="Arial"/>
                <w:b w:val="0"/>
                <w:sz w:val="20"/>
              </w:rPr>
              <w:t>validarea nivelului 5</w:t>
            </w:r>
          </w:p>
        </w:tc>
        <w:tc>
          <w:tcPr>
            <w:tcW w:type="dxa" w:w="2493"/>
          </w:tcPr>
          <w:p>
            <w:pPr>
              <w:ind w:firstLine="0"/>
            </w:pPr>
            <w:r>
              <w:rPr>
                <w:rFonts w:ascii="Arial" w:hAnsi="Arial"/>
                <w:b w:val="0"/>
                <w:sz w:val="20"/>
              </w:rPr>
              <w:t>arată ideea de contor și resetare</w:t>
            </w:r>
          </w:p>
        </w:tc>
      </w:tr>
      <w:tr>
        <w:tc>
          <w:tcPr>
            <w:tcW w:type="dxa" w:w="2493"/>
          </w:tcPr>
          <w:p>
            <w:pPr>
              <w:ind w:firstLine="0"/>
            </w:pPr>
            <w:r>
              <w:rPr>
                <w:rFonts w:ascii="Arial" w:hAnsi="Arial"/>
                <w:b w:val="0"/>
                <w:sz w:val="20"/>
              </w:rPr>
              <w:t>10</w:t>
            </w:r>
          </w:p>
        </w:tc>
        <w:tc>
          <w:tcPr>
            <w:tcW w:type="dxa" w:w="2493"/>
          </w:tcPr>
          <w:p>
            <w:pPr>
              <w:ind w:firstLine="0"/>
            </w:pPr>
            <w:r>
              <w:rPr>
                <w:rFonts w:ascii="Arial" w:hAnsi="Arial"/>
                <w:b w:val="0"/>
                <w:sz w:val="20"/>
              </w:rPr>
              <w:t>LevelManager.cs</w:t>
            </w:r>
          </w:p>
        </w:tc>
        <w:tc>
          <w:tcPr>
            <w:tcW w:type="dxa" w:w="2493"/>
          </w:tcPr>
          <w:p>
            <w:pPr>
              <w:ind w:firstLine="0"/>
            </w:pPr>
            <w:r>
              <w:rPr>
                <w:rFonts w:ascii="Arial" w:hAnsi="Arial"/>
                <w:b w:val="0"/>
                <w:sz w:val="20"/>
              </w:rPr>
              <w:t>ecranul final</w:t>
            </w:r>
          </w:p>
        </w:tc>
        <w:tc>
          <w:tcPr>
            <w:tcW w:type="dxa" w:w="2493"/>
          </w:tcPr>
          <w:p>
            <w:pPr>
              <w:ind w:firstLine="0"/>
            </w:pPr>
            <w:r>
              <w:rPr>
                <w:rFonts w:ascii="Arial" w:hAnsi="Arial"/>
                <w:b w:val="0"/>
                <w:sz w:val="20"/>
              </w:rPr>
              <w:t>arată închiderea fluxului aplicației</w:t>
            </w:r>
          </w:p>
        </w:tc>
      </w:tr>
    </w:tbl>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jc w:val="left"/>
      </w:pPr>
      <w:r>
        <w:rPr>
          <w:rFonts w:ascii="Arial" w:hAnsi="Arial"/>
          <w:b/>
          <w:sz w:val="24"/>
        </w:rPr>
        <w:t>Anexa B. Spațiu rezervat pentru capturi suplimentare</w:t>
      </w:r>
    </w:p>
    <w:p>
      <w:pPr>
        <w:spacing w:before="0" w:after="0"/>
        <w:ind w:firstLine="0"/>
      </w:pPr>
      <w:r>
        <w:rPr>
          <w:rFonts w:ascii="Arial" w:hAnsi="Arial"/>
          <w:b w:val="0"/>
          <w:sz w:val="24"/>
        </w:rPr>
      </w:r>
    </w:p>
    <w:p>
      <w:pPr>
        <w:spacing w:before="0" w:after="0"/>
        <w:ind w:firstLine="850"/>
        <w:jc w:val="both"/>
      </w:pPr>
      <w:r>
        <w:rPr>
          <w:rFonts w:ascii="Arial" w:hAnsi="Arial"/>
          <w:b w:val="0"/>
          <w:sz w:val="24"/>
        </w:rPr>
        <w:t>Dacă în varianta finală a lucrării vor exista mai multe capturi decât cele inserate direct în capitolele de bază, paginile următoare pot fi folosite pentru imagini suplimentare sau pentru compararea unor stări diferite ale jocului.</w:t>
      </w:r>
    </w:p>
    <w:p>
      <w:pPr>
        <w:ind w:firstLine="0"/>
        <w:jc w:val="center"/>
      </w:pPr>
      <w:r>
        <w:rPr>
          <w:rFonts w:ascii="Arial" w:hAnsi="Arial"/>
          <w:b/>
          <w:sz w:val="24"/>
        </w:rPr>
        <w:t>Figura B.1. Captură suplimentară</w:t>
      </w:r>
    </w:p>
    <w:tbl>
      <w:tblPr>
        <w:tblW w:type="auto" w:w="0"/>
        <w:jc w:val="center"/>
        <w:tblLayout w:type="fixed"/>
        <w:tblLook w:firstColumn="1" w:firstRow="1" w:lastColumn="0" w:lastRow="0" w:noHBand="0" w:noVBand="1" w:val="04A0"/>
      </w:tblPr>
      <w:tblGrid>
        <w:gridCol w:w="9972"/>
      </w:tblGrid>
      <w:tr>
        <w:trPr>
          <w:trHeight w:val="2948"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Se poate insera aici o imagine care arată detalii de mediu sau unghiuri suplimentare ale camerei.</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ind w:firstLine="0"/>
        <w:jc w:val="center"/>
      </w:pPr>
      <w:r>
        <w:rPr>
          <w:rFonts w:ascii="Arial" w:hAnsi="Arial"/>
          <w:b/>
          <w:sz w:val="24"/>
        </w:rPr>
        <w:t>Figura B.2. Captură suplimentară</w:t>
      </w:r>
    </w:p>
    <w:tbl>
      <w:tblPr>
        <w:tblW w:type="auto" w:w="0"/>
        <w:jc w:val="center"/>
        <w:tblLayout w:type="fixed"/>
        <w:tblLook w:firstColumn="1" w:firstRow="1" w:lastColumn="0" w:lastRow="0" w:noHBand="0" w:noVBand="1" w:val="04A0"/>
      </w:tblPr>
      <w:tblGrid>
        <w:gridCol w:w="9972"/>
      </w:tblGrid>
      <w:tr>
        <w:trPr>
          <w:trHeight w:val="2948"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Se poate insera aici o imagine cu un nivel în timpul rezolvării, nu doar la început sau la final.</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ind w:firstLine="0"/>
        <w:jc w:val="center"/>
      </w:pPr>
      <w:r>
        <w:rPr>
          <w:rFonts w:ascii="Arial" w:hAnsi="Arial"/>
          <w:b/>
          <w:sz w:val="24"/>
        </w:rPr>
        <w:t>Figura B.3. Captură suplimentară</w:t>
      </w:r>
    </w:p>
    <w:tbl>
      <w:tblPr>
        <w:tblW w:type="auto" w:w="0"/>
        <w:jc w:val="center"/>
        <w:tblLayout w:type="fixed"/>
        <w:tblLook w:firstColumn="1" w:firstRow="1" w:lastColumn="0" w:lastRow="0" w:noHBand="0" w:noVBand="1" w:val="04A0"/>
      </w:tblPr>
      <w:tblGrid>
        <w:gridCol w:w="9972"/>
      </w:tblGrid>
      <w:tr>
        <w:trPr>
          <w:trHeight w:val="2948"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Se poate insera aici o imagine cu mesajele de feedback sau cu un caz de eroare.</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jc w:val="left"/>
      </w:pPr>
      <w:r>
        <w:rPr>
          <w:rFonts w:ascii="Arial" w:hAnsi="Arial"/>
          <w:b/>
          <w:sz w:val="24"/>
        </w:rPr>
        <w:t>Anexa C. Observații pentru completarea finală a documentului</w:t>
      </w:r>
    </w:p>
    <w:p>
      <w:pPr>
        <w:spacing w:before="0" w:after="0"/>
        <w:ind w:firstLine="0"/>
      </w:pPr>
      <w:r>
        <w:rPr>
          <w:rFonts w:ascii="Arial" w:hAnsi="Arial"/>
          <w:b w:val="0"/>
          <w:sz w:val="24"/>
        </w:rPr>
      </w:r>
    </w:p>
    <w:p>
      <w:pPr>
        <w:spacing w:before="0" w:after="0"/>
        <w:ind w:firstLine="850"/>
        <w:jc w:val="both"/>
      </w:pPr>
      <w:r>
        <w:rPr>
          <w:rFonts w:ascii="Arial" w:hAnsi="Arial"/>
          <w:b w:val="0"/>
          <w:sz w:val="24"/>
        </w:rPr>
        <w:t>Înainte de predare, este recomandat ca fiecare loc rezervat pentru capturi să fie completat cu imagini clare, realizate la aceeași rezoluție și, pe cât posibil, dintr-un unghi consecvent. Pentru fragmentele de cod este bine să fie păstrate doar porțiunile relevante și să fie însoțite de explicații scurte în textul de bază.</w:t>
      </w:r>
    </w:p>
    <w:p>
      <w:pPr>
        <w:spacing w:before="0" w:after="0"/>
        <w:ind w:firstLine="850"/>
        <w:jc w:val="both"/>
      </w:pPr>
      <w:r>
        <w:rPr>
          <w:rFonts w:ascii="Arial" w:hAnsi="Arial"/>
          <w:b w:val="0"/>
          <w:sz w:val="24"/>
        </w:rPr>
        <w:t>De asemenea, se recomandă actualizarea cuprinsului, verificarea numerotării paginilor, completarea bibliografiei cu data accesării și adăugarea declarației de autenticitate în forma cerută de facultate.</w:t>
      </w:r>
    </w:p>
    <w:p>
      <w:pPr>
        <w:spacing w:before="0" w:after="0"/>
        <w:ind w:firstLine="850"/>
        <w:jc w:val="both"/>
      </w:pPr>
      <w:r>
        <w:rPr>
          <w:rFonts w:ascii="Arial" w:hAnsi="Arial"/>
          <w:b w:val="0"/>
          <w:sz w:val="24"/>
        </w:rPr>
        <w:t>Dacă se dorește apropierea de o versiune finală foarte bine structurată, mai pot fi adăugate o listă a figurilor, o listă a tabelelor și eventual o diagramă simplă a fluxului general al aplicației.</w:t>
      </w:r>
    </w:p>
    <w:p>
      <w:pPr>
        <w:spacing w:before="0" w:after="0"/>
        <w:ind w:firstLine="0"/>
      </w:pPr>
      <w:r>
        <w:rPr>
          <w:rFonts w:ascii="Arial" w:hAnsi="Arial"/>
          <w:b w:val="0"/>
          <w:sz w:val="24"/>
        </w:rPr>
      </w:r>
    </w:p>
    <w:p>
      <w:pPr>
        <w:spacing w:before="0" w:after="0"/>
        <w:ind w:firstLine="0"/>
        <w:jc w:val="left"/>
      </w:pPr>
      <w:r>
        <w:rPr>
          <w:rFonts w:ascii="Arial" w:hAnsi="Arial"/>
          <w:b/>
          <w:sz w:val="24"/>
        </w:rPr>
        <w:t>Anexa D. Capturi suplimentare recomandate pentru varianta finală</w:t>
      </w:r>
    </w:p>
    <w:p>
      <w:pPr>
        <w:spacing w:before="0" w:after="0"/>
        <w:ind w:firstLine="0"/>
      </w:pPr>
      <w:r>
        <w:rPr>
          <w:rFonts w:ascii="Arial" w:hAnsi="Arial"/>
          <w:b w:val="0"/>
          <w:sz w:val="24"/>
        </w:rPr>
      </w:r>
    </w:p>
    <w:p>
      <w:pPr>
        <w:spacing w:before="0" w:after="0"/>
        <w:ind w:firstLine="850"/>
        <w:jc w:val="both"/>
      </w:pPr>
      <w:r>
        <w:rPr>
          <w:rFonts w:ascii="Arial" w:hAnsi="Arial"/>
          <w:b w:val="0"/>
          <w:sz w:val="24"/>
        </w:rPr>
        <w:t>În funcție de forma finală a lucrării, este posibil să fie utile mai multe capturi decât cele deja marcate în capitolele de bază. Paginile următoare pot fi folosite pentru imagini suplimentare, astfel încât versiunea predată să aibă o prezentare mai bogată și mai echilibrată vizual.</w:t>
      </w:r>
    </w:p>
    <w:p>
      <w:pPr>
        <w:ind w:firstLine="0"/>
        <w:jc w:val="center"/>
      </w:pPr>
      <w:r>
        <w:rPr>
          <w:rFonts w:ascii="Arial" w:hAnsi="Arial"/>
          <w:b/>
          <w:sz w:val="24"/>
        </w:rPr>
        <w:t>Figura D.1. Cameră introductivă</w:t>
      </w:r>
    </w:p>
    <w:tbl>
      <w:tblPr>
        <w:tblW w:type="auto" w:w="0"/>
        <w:jc w:val="center"/>
        <w:tblLayout w:type="fixed"/>
        <w:tblLook w:firstColumn="1" w:firstRow="1" w:lastColumn="0" w:lastRow="0" w:noHBand="0" w:noVBand="1" w:val="04A0"/>
      </w:tblPr>
      <w:tblGrid>
        <w:gridCol w:w="9972"/>
      </w:tblGrid>
      <w:tr>
        <w:trPr>
          <w:trHeight w:val="3402"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Se poate insera o imagine cu zona de start, înainte de intrarea în primul nivel.</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ind w:firstLine="0"/>
        <w:jc w:val="center"/>
      </w:pPr>
      <w:r>
        <w:rPr>
          <w:rFonts w:ascii="Arial" w:hAnsi="Arial"/>
          <w:b/>
          <w:sz w:val="24"/>
        </w:rPr>
        <w:t>Figura D.2. Nivelul 1 după rezolvare</w:t>
      </w:r>
    </w:p>
    <w:tbl>
      <w:tblPr>
        <w:tblW w:type="auto" w:w="0"/>
        <w:jc w:val="center"/>
        <w:tblLayout w:type="fixed"/>
        <w:tblLook w:firstColumn="1" w:firstRow="1" w:lastColumn="0" w:lastRow="0" w:noHBand="0" w:noVBand="1" w:val="04A0"/>
      </w:tblPr>
      <w:tblGrid>
        <w:gridCol w:w="9972"/>
      </w:tblGrid>
      <w:tr>
        <w:trPr>
          <w:trHeight w:val="3402"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Se recomandă o captură în care se văd cuburile configurate corect și mesajul de progres.</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ind w:firstLine="0"/>
        <w:jc w:val="center"/>
      </w:pPr>
      <w:r>
        <w:rPr>
          <w:rFonts w:ascii="Arial" w:hAnsi="Arial"/>
          <w:b/>
          <w:sz w:val="24"/>
        </w:rPr>
        <w:t>Figura D.3. Nivelul 2 după rezolvare</w:t>
      </w:r>
    </w:p>
    <w:tbl>
      <w:tblPr>
        <w:tblW w:type="auto" w:w="0"/>
        <w:jc w:val="center"/>
        <w:tblLayout w:type="fixed"/>
        <w:tblLook w:firstColumn="1" w:firstRow="1" w:lastColumn="0" w:lastRow="0" w:noHBand="0" w:noVBand="1" w:val="04A0"/>
      </w:tblPr>
      <w:tblGrid>
        <w:gridCol w:w="9972"/>
      </w:tblGrid>
      <w:tr>
        <w:trPr>
          <w:trHeight w:val="3402"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Poate fi inserată o imagine cu reactorul activ și cu efectul vizual rezultat.</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ind w:firstLine="0"/>
        <w:jc w:val="center"/>
      </w:pPr>
      <w:r>
        <w:rPr>
          <w:rFonts w:ascii="Arial" w:hAnsi="Arial"/>
          <w:b/>
          <w:sz w:val="24"/>
        </w:rPr>
        <w:t>Figura D.4. Nivelul 3 după rezolvare</w:t>
      </w:r>
    </w:p>
    <w:tbl>
      <w:tblPr>
        <w:tblW w:type="auto" w:w="0"/>
        <w:jc w:val="center"/>
        <w:tblLayout w:type="fixed"/>
        <w:tblLook w:firstColumn="1" w:firstRow="1" w:lastColumn="0" w:lastRow="0" w:noHBand="0" w:noVBand="1" w:val="04A0"/>
      </w:tblPr>
      <w:tblGrid>
        <w:gridCol w:w="9972"/>
      </w:tblGrid>
      <w:tr>
        <w:trPr>
          <w:trHeight w:val="3402"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Se poate insera o captură cu stiva completă și ordinea corectă a cuburilor.</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ind w:firstLine="0"/>
        <w:jc w:val="center"/>
      </w:pPr>
      <w:r>
        <w:rPr>
          <w:rFonts w:ascii="Arial" w:hAnsi="Arial"/>
          <w:b/>
          <w:sz w:val="24"/>
        </w:rPr>
        <w:t>Figura D.5. Nivelul 4 după rezolvare</w:t>
      </w:r>
    </w:p>
    <w:tbl>
      <w:tblPr>
        <w:tblW w:type="auto" w:w="0"/>
        <w:jc w:val="center"/>
        <w:tblLayout w:type="fixed"/>
        <w:tblLook w:firstColumn="1" w:firstRow="1" w:lastColumn="0" w:lastRow="0" w:noHBand="0" w:noVBand="1" w:val="04A0"/>
      </w:tblPr>
      <w:tblGrid>
        <w:gridCol w:w="9972"/>
      </w:tblGrid>
      <w:tr>
        <w:trPr>
          <w:trHeight w:val="3402"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Este utilă o imagine cu mesajul final de acces permis și cu elementele de decizie din scenă.</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ind w:firstLine="0"/>
        <w:jc w:val="center"/>
      </w:pPr>
      <w:r>
        <w:rPr>
          <w:rFonts w:ascii="Arial" w:hAnsi="Arial"/>
          <w:b/>
          <w:sz w:val="24"/>
        </w:rPr>
        <w:t>Figura D.6. Nivelul 5 după rezolvare</w:t>
      </w:r>
    </w:p>
    <w:tbl>
      <w:tblPr>
        <w:tblW w:type="auto" w:w="0"/>
        <w:jc w:val="center"/>
        <w:tblLayout w:type="fixed"/>
        <w:tblLook w:firstColumn="1" w:firstRow="1" w:lastColumn="0" w:lastRow="0" w:noHBand="0" w:noVBand="1" w:val="04A0"/>
      </w:tblPr>
      <w:tblGrid>
        <w:gridCol w:w="9972"/>
      </w:tblGrid>
      <w:tr>
        <w:trPr>
          <w:trHeight w:val="3402"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Se recomandă o captură în care se vede starea finală a liftului și progresul deblocat.</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jc w:val="left"/>
      </w:pPr>
      <w:r>
        <w:rPr>
          <w:rFonts w:ascii="Arial" w:hAnsi="Arial"/>
          <w:b/>
          <w:sz w:val="24"/>
        </w:rPr>
        <w:t>Anexa E. Listări extinse de cod pentru prezentare și comentariu</w:t>
      </w:r>
    </w:p>
    <w:p>
      <w:pPr>
        <w:spacing w:before="0" w:after="0"/>
        <w:ind w:firstLine="0"/>
      </w:pPr>
      <w:r>
        <w:rPr>
          <w:rFonts w:ascii="Arial" w:hAnsi="Arial"/>
          <w:b w:val="0"/>
          <w:sz w:val="24"/>
        </w:rPr>
      </w:r>
    </w:p>
    <w:p>
      <w:pPr>
        <w:spacing w:before="0" w:after="0"/>
        <w:ind w:firstLine="850"/>
        <w:jc w:val="both"/>
      </w:pPr>
      <w:r>
        <w:rPr>
          <w:rFonts w:ascii="Arial" w:hAnsi="Arial"/>
          <w:b w:val="0"/>
          <w:sz w:val="24"/>
        </w:rPr>
        <w:t>Dacă în varianta finală a lucrării se dorește o anexă tehnică mai consistentă, următoarele listări pot fi păstrate ca suport pentru explicații suplimentare. Ele nu sunt obligatorii, dar pot fi utile dacă se cere o justificare mai detaliată a implementării.</w:t>
      </w:r>
    </w:p>
    <w:p>
      <w:pPr>
        <w:ind w:firstLine="0"/>
        <w:jc w:val="left"/>
      </w:pPr>
      <w:r>
        <w:rPr>
          <w:rFonts w:ascii="Arial" w:hAnsi="Arial"/>
          <w:b/>
          <w:sz w:val="24"/>
        </w:rPr>
        <w:t>Listarea E.1. Secvențe suplimentare din LevelManager</w:t>
      </w:r>
    </w:p>
    <w:tbl>
      <w:tblPr>
        <w:tblW w:type="auto" w:w="0"/>
        <w:jc w:val="center"/>
        <w:tblLayout w:type="fixed"/>
        <w:tblLook w:firstColumn="1" w:firstRow="1" w:lastColumn="0" w:lastRow="0" w:noHBand="0" w:noVBand="1" w:val="04A0"/>
      </w:tblPr>
      <w:tblGrid>
        <w:gridCol w:w="9972"/>
      </w:tblGrid>
      <w:tr>
        <w:tc>
          <w:tcPr>
            <w:tcW w:type="dxa" w:w="9071"/>
            <w:shd w:fill="F2F2F2"/>
          </w:tcPr>
          <w:p>
            <w:pPr>
              <w:spacing w:line="240" w:lineRule="auto"/>
              <w:ind w:firstLine="0"/>
              <w:jc w:val="left"/>
            </w:pPr>
            <w:r>
              <w:rPr>
                <w:rFonts w:ascii="Consolas" w:hAnsi="Consolas"/>
                <w:b w:val="0"/>
                <w:sz w:val="18"/>
              </w:rPr>
              <w:t xml:space="preserve">    public void ShowLevelCompleteMessage()</w:t>
              <w:br/>
            </w:r>
            <w:r>
              <w:rPr>
                <w:rFonts w:ascii="Consolas" w:hAnsi="Consolas"/>
                <w:b w:val="0"/>
                <w:sz w:val="18"/>
              </w:rPr>
              <w:t xml:space="preserve">    {</w:t>
              <w:br/>
            </w:r>
            <w:r>
              <w:rPr>
                <w:rFonts w:ascii="Consolas" w:hAnsi="Consolas"/>
                <w:b w:val="0"/>
                <w:sz w:val="18"/>
              </w:rPr>
              <w:t xml:space="preserve">        StopAllCoroutines();</w:t>
              <w:br/>
            </w:r>
            <w:r>
              <w:rPr>
                <w:rFonts w:ascii="Consolas" w:hAnsi="Consolas"/>
                <w:b w:val="0"/>
                <w:sz w:val="18"/>
              </w:rPr>
              <w:t xml:space="preserve">        string mesaj = "&lt;b&gt;NIVELUL " + nivelCurent + " COMPLETAT!&lt;/b&gt;\n&lt;size=50%&gt;&lt;color=#00FFFF&gt;Apasa butonul verde pentru a deschide usa.&lt;/size&gt;&lt;/color&gt;";</w:t>
              <w:br/>
            </w:r>
            <w:r>
              <w:rPr>
                <w:rFonts w:ascii="Consolas" w:hAnsi="Consolas"/>
                <w:b w:val="0"/>
                <w:sz w:val="18"/>
              </w:rPr>
              <w:t xml:space="preserve">        StartCoroutine(WinScreenRoutine(mesaj));</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public void ShowFinalGameScreen()</w:t>
              <w:br/>
            </w:r>
            <w:r>
              <w:rPr>
                <w:rFonts w:ascii="Consolas" w:hAnsi="Consolas"/>
                <w:b w:val="0"/>
                <w:sz w:val="18"/>
              </w:rPr>
              <w:t xml:space="preserve">    {</w:t>
              <w:br/>
            </w:r>
            <w:r>
              <w:rPr>
                <w:rFonts w:ascii="Consolas" w:hAnsi="Consolas"/>
                <w:b w:val="0"/>
                <w:sz w:val="18"/>
              </w:rPr>
              <w:t xml:space="preserve">        if (finalPanel == null)</w:t>
              <w:br/>
            </w:r>
            <w:r>
              <w:rPr>
                <w:rFonts w:ascii="Consolas" w:hAnsi="Consolas"/>
                <w:b w:val="0"/>
                <w:sz w:val="18"/>
              </w:rPr>
              <w:t xml:space="preserve">        {</w:t>
              <w:br/>
            </w:r>
            <w:r>
              <w:rPr>
                <w:rFonts w:ascii="Consolas" w:hAnsi="Consolas"/>
                <w:b w:val="0"/>
                <w:sz w:val="18"/>
              </w:rPr>
              <w:t xml:space="preserve">            Debug.LogError("Final Panel nu este asignat in Inspector!");</w:t>
              <w:br/>
            </w:r>
            <w:r>
              <w:rPr>
                <w:rFonts w:ascii="Consolas" w:hAnsi="Consolas"/>
                <w:b w:val="0"/>
                <w:sz w:val="18"/>
              </w:rPr>
              <w:t xml:space="preserve">            return;</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finalPanel.SetActive(true);</w:t>
              <w:br/>
            </w:r>
            <w:r>
              <w:rPr>
                <w:rFonts w:ascii="Consolas" w:hAnsi="Consolas"/>
                <w:b w:val="0"/>
                <w:sz w:val="18"/>
              </w:rPr>
              <w:t xml:space="preserve">        PlayFinalCompleteSound();</w:t>
              <w:br/>
            </w:r>
            <w:r>
              <w:rPr>
                <w:rFonts w:ascii="Consolas" w:hAnsi="Consolas"/>
                <w:b w:val="0"/>
                <w:sz w:val="18"/>
              </w:rPr>
              <w:br/>
            </w:r>
            <w:r>
              <w:rPr>
                <w:rFonts w:ascii="Consolas" w:hAnsi="Consolas"/>
                <w:b w:val="0"/>
                <w:sz w:val="18"/>
              </w:rPr>
              <w:t xml:space="preserve">        if (levelCompletePanel != null)</w:t>
              <w:br/>
            </w:r>
            <w:r>
              <w:rPr>
                <w:rFonts w:ascii="Consolas" w:hAnsi="Consolas"/>
                <w:b w:val="0"/>
                <w:sz w:val="18"/>
              </w:rPr>
              <w:t xml:space="preserve">        {</w:t>
              <w:br/>
            </w:r>
            <w:r>
              <w:rPr>
                <w:rFonts w:ascii="Consolas" w:hAnsi="Consolas"/>
                <w:b w:val="0"/>
                <w:sz w:val="18"/>
              </w:rPr>
              <w:t xml:space="preserve">            levelCompletePanel.SetActive(false);</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Cursor.lockState = CursorLockMode.None;</w:t>
              <w:br/>
            </w:r>
            <w:r>
              <w:rPr>
                <w:rFonts w:ascii="Consolas" w:hAnsi="Consolas"/>
                <w:b w:val="0"/>
                <w:sz w:val="18"/>
              </w:rPr>
              <w:t xml:space="preserve">        Cursor.visible = true;</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private IEnumerator WinScreenRoutine(string mesaj)</w:t>
              <w:br/>
            </w:r>
            <w:r>
              <w:rPr>
                <w:rFonts w:ascii="Consolas" w:hAnsi="Consolas"/>
                <w:b w:val="0"/>
                <w:sz w:val="18"/>
              </w:rPr>
              <w:t xml:space="preserve">    {</w:t>
              <w:br/>
            </w:r>
            <w:r>
              <w:rPr>
                <w:rFonts w:ascii="Consolas" w:hAnsi="Consolas"/>
                <w:b w:val="0"/>
                <w:sz w:val="18"/>
              </w:rPr>
              <w:t xml:space="preserve">        if (levelCompletePanel == null || levelCompleteText == null)</w:t>
              <w:br/>
            </w:r>
            <w:r>
              <w:rPr>
                <w:rFonts w:ascii="Consolas" w:hAnsi="Consolas"/>
                <w:b w:val="0"/>
                <w:sz w:val="18"/>
              </w:rPr>
              <w:t xml:space="preserve">        {</w:t>
              <w:br/>
            </w:r>
            <w:r>
              <w:rPr>
                <w:rFonts w:ascii="Consolas" w:hAnsi="Consolas"/>
                <w:b w:val="0"/>
                <w:sz w:val="18"/>
              </w:rPr>
              <w:t xml:space="preserve">            yield break;</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levelCompleteText.text = mesaj;</w:t>
              <w:br/>
            </w:r>
            <w:r>
              <w:rPr>
                <w:rFonts w:ascii="Consolas" w:hAnsi="Consolas"/>
                <w:b w:val="0"/>
                <w:sz w:val="18"/>
              </w:rPr>
              <w:t xml:space="preserve">        levelCompletePanel.SetActive(true);</w:t>
              <w:br/>
            </w:r>
            <w:r>
              <w:rPr>
                <w:rFonts w:ascii="Consolas" w:hAnsi="Consolas"/>
                <w:b w:val="0"/>
                <w:sz w:val="18"/>
              </w:rPr>
              <w:t xml:space="preserve">        yield return new WaitForSeconds(3.5f);</w:t>
              <w:br/>
            </w:r>
            <w:r>
              <w:rPr>
                <w:rFonts w:ascii="Consolas" w:hAnsi="Consolas"/>
                <w:b w:val="0"/>
                <w:sz w:val="18"/>
              </w:rPr>
              <w:t xml:space="preserve">        levelCompletePanel.SetActive(false);</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private string GetLevelDescription()</w:t>
              <w:br/>
            </w:r>
            <w:r>
              <w:rPr>
                <w:rFonts w:ascii="Consolas" w:hAnsi="Consolas"/>
                <w:b w:val="0"/>
                <w:sz w:val="18"/>
              </w:rPr>
              <w:t xml:space="preserve">    {</w:t>
              <w:br/>
            </w:r>
            <w:r>
              <w:rPr>
                <w:rFonts w:ascii="Consolas" w:hAnsi="Consolas"/>
                <w:b w:val="0"/>
                <w:sz w:val="18"/>
              </w:rPr>
              <w:t xml:space="preserve">        switch (nivelCurent)</w:t>
              <w:br/>
            </w:r>
            <w:r>
              <w:rPr>
                <w:rFonts w:ascii="Consolas" w:hAnsi="Consolas"/>
                <w:b w:val="0"/>
                <w:sz w:val="18"/>
              </w:rPr>
              <w:t xml:space="preserve">        {</w:t>
              <w:br/>
            </w:r>
            <w:r>
              <w:rPr>
                <w:rFonts w:ascii="Consolas" w:hAnsi="Consolas"/>
                <w:b w:val="0"/>
                <w:sz w:val="18"/>
              </w:rPr>
              <w:t xml:space="preserve">            case 1:</w:t>
              <w:br/>
            </w:r>
            <w:r>
              <w:rPr>
                <w:rFonts w:ascii="Consolas" w:hAnsi="Consolas"/>
                <w:b w:val="0"/>
                <w:sz w:val="18"/>
              </w:rPr>
              <w:t xml:space="preserve">                return "Conversie Binar - Zecimal";</w:t>
              <w:br/>
            </w:r>
            <w:r>
              <w:rPr>
                <w:rFonts w:ascii="Consolas" w:hAnsi="Consolas"/>
                <w:b w:val="0"/>
                <w:sz w:val="18"/>
              </w:rPr>
              <w:t xml:space="preserve">            case 2:</w:t>
              <w:br/>
            </w:r>
            <w:r>
              <w:rPr>
                <w:rFonts w:ascii="Consolas" w:hAnsi="Consolas"/>
                <w:b w:val="0"/>
                <w:sz w:val="18"/>
              </w:rPr>
              <w:t xml:space="preserve">                return "Circuite si Logica";</w:t>
              <w:br/>
            </w:r>
            <w:r>
              <w:rPr>
                <w:rFonts w:ascii="Consolas" w:hAnsi="Consolas"/>
                <w:b w:val="0"/>
                <w:sz w:val="18"/>
              </w:rPr>
              <w:t xml:space="preserve">            case 3:</w:t>
              <w:br/>
            </w:r>
            <w:r>
              <w:rPr>
                <w:rFonts w:ascii="Consolas" w:hAnsi="Consolas"/>
                <w:b w:val="0"/>
                <w:sz w:val="18"/>
              </w:rPr>
              <w:t xml:space="preserve">                return "Structuri de Date (Stiva)";</w:t>
              <w:br/>
            </w:r>
            <w:r>
              <w:rPr>
                <w:rFonts w:ascii="Consolas" w:hAnsi="Consolas"/>
                <w:b w:val="0"/>
                <w:sz w:val="18"/>
              </w:rPr>
              <w:t xml:space="preserve">            case 4:</w:t>
              <w:br/>
            </w:r>
            <w:r>
              <w:rPr>
                <w:rFonts w:ascii="Consolas" w:hAnsi="Consolas"/>
                <w:b w:val="0"/>
                <w:sz w:val="18"/>
              </w:rPr>
              <w:t xml:space="preserve">                return "Operatori Logici (IF / OR)";</w:t>
              <w:br/>
            </w:r>
            <w:r>
              <w:rPr>
                <w:rFonts w:ascii="Consolas" w:hAnsi="Consolas"/>
                <w:b w:val="0"/>
                <w:sz w:val="18"/>
              </w:rPr>
              <w:t xml:space="preserve">            case 5:</w:t>
              <w:br/>
            </w:r>
            <w:r>
              <w:rPr>
                <w:rFonts w:ascii="Consolas" w:hAnsi="Consolas"/>
                <w:b w:val="0"/>
                <w:sz w:val="18"/>
              </w:rPr>
              <w:t xml:space="preserve">                return "Structuri Repetitive (FOR)";</w:t>
              <w:br/>
            </w:r>
            <w:r>
              <w:rPr>
                <w:rFonts w:ascii="Consolas" w:hAnsi="Consolas"/>
                <w:b w:val="0"/>
                <w:sz w:val="18"/>
              </w:rPr>
              <w:t xml:space="preserve">            default:</w:t>
              <w:br/>
            </w:r>
            <w:r>
              <w:rPr>
                <w:rFonts w:ascii="Consolas" w:hAnsi="Consolas"/>
                <w:b w:val="0"/>
                <w:sz w:val="18"/>
              </w:rPr>
              <w:t xml:space="preserve">                return "";</w:t>
              <w:br/>
            </w:r>
            <w:r>
              <w:rPr>
                <w:rFonts w:ascii="Consolas" w:hAnsi="Consolas"/>
                <w:b w:val="0"/>
                <w:sz w:val="18"/>
              </w:rPr>
              <w:t xml:space="preserve">        }</w:t>
              <w:br/>
            </w:r>
            <w:r>
              <w:rPr>
                <w:rFonts w:ascii="Consolas" w:hAnsi="Consolas"/>
                <w:b w:val="0"/>
                <w:sz w:val="18"/>
              </w:rPr>
              <w:t xml:space="preserve">    }</w:t>
              <w:br/>
            </w:r>
          </w:p>
        </w:tc>
      </w:tr>
    </w:tbl>
    <w:p>
      <w:pPr>
        <w:spacing w:before="0" w:after="0"/>
        <w:ind w:firstLine="0"/>
      </w:pPr>
      <w:r>
        <w:rPr>
          <w:rFonts w:ascii="Arial" w:hAnsi="Arial"/>
          <w:b w:val="0"/>
          <w:sz w:val="24"/>
        </w:rPr>
      </w:r>
    </w:p>
    <w:p>
      <w:pPr>
        <w:ind w:firstLine="0"/>
        <w:jc w:val="left"/>
      </w:pPr>
      <w:r>
        <w:rPr>
          <w:rFonts w:ascii="Arial" w:hAnsi="Arial"/>
          <w:b/>
          <w:sz w:val="24"/>
        </w:rPr>
        <w:t>Listarea E.2. Gestionarea panoului informativ</w:t>
      </w:r>
    </w:p>
    <w:tbl>
      <w:tblPr>
        <w:tblW w:type="auto" w:w="0"/>
        <w:jc w:val="center"/>
        <w:tblLayout w:type="fixed"/>
        <w:tblLook w:firstColumn="1" w:firstRow="1" w:lastColumn="0" w:lastRow="0" w:noHBand="0" w:noVBand="1" w:val="04A0"/>
      </w:tblPr>
      <w:tblGrid>
        <w:gridCol w:w="9972"/>
      </w:tblGrid>
      <w:tr>
        <w:tc>
          <w:tcPr>
            <w:tcW w:type="dxa" w:w="9071"/>
            <w:shd w:fill="F2F2F2"/>
          </w:tcPr>
          <w:p>
            <w:pPr>
              <w:spacing w:line="240" w:lineRule="auto"/>
              <w:ind w:firstLine="0"/>
              <w:jc w:val="left"/>
            </w:pPr>
            <w:r>
              <w:rPr>
                <w:rFonts w:ascii="Consolas" w:hAnsi="Consolas"/>
                <w:b w:val="0"/>
                <w:sz w:val="18"/>
              </w:rPr>
              <w:t xml:space="preserve">    private void Update()</w:t>
              <w:br/>
            </w:r>
            <w:r>
              <w:rPr>
                <w:rFonts w:ascii="Consolas" w:hAnsi="Consolas"/>
                <w:b w:val="0"/>
                <w:sz w:val="18"/>
              </w:rPr>
              <w:t xml:space="preserve">    {</w:t>
              <w:br/>
            </w:r>
            <w:r>
              <w:rPr>
                <w:rFonts w:ascii="Consolas" w:hAnsi="Consolas"/>
                <w:b w:val="0"/>
                <w:sz w:val="18"/>
              </w:rPr>
              <w:t xml:space="preserve">        if (!isOpen)</w:t>
              <w:br/>
            </w:r>
            <w:r>
              <w:rPr>
                <w:rFonts w:ascii="Consolas" w:hAnsi="Consolas"/>
                <w:b w:val="0"/>
                <w:sz w:val="18"/>
              </w:rPr>
              <w:t xml:space="preserve">        {</w:t>
              <w:br/>
            </w:r>
            <w:r>
              <w:rPr>
                <w:rFonts w:ascii="Consolas" w:hAnsi="Consolas"/>
                <w:b w:val="0"/>
                <w:sz w:val="18"/>
              </w:rPr>
              <w:t xml:space="preserve">            return;</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if (Input.GetKeyDown(closeKey) || Input.GetMouseButtonDown(0) || Input.GetMouseButtonDown(1))</w:t>
              <w:br/>
            </w:r>
            <w:r>
              <w:rPr>
                <w:rFonts w:ascii="Consolas" w:hAnsi="Consolas"/>
                <w:b w:val="0"/>
                <w:sz w:val="18"/>
              </w:rPr>
              <w:t xml:space="preserve">        {</w:t>
              <w:br/>
            </w:r>
            <w:r>
              <w:rPr>
                <w:rFonts w:ascii="Consolas" w:hAnsi="Consolas"/>
                <w:b w:val="0"/>
                <w:sz w:val="18"/>
              </w:rPr>
              <w:t xml:space="preserve">            HideInfo();</w:t>
              <w:br/>
            </w:r>
            <w:r>
              <w:rPr>
                <w:rFonts w:ascii="Consolas" w:hAnsi="Consolas"/>
                <w:b w:val="0"/>
                <w:sz w:val="18"/>
              </w:rPr>
              <w:t xml:space="preserve">        }</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public void ShowInfo(string infoText)</w:t>
              <w:br/>
            </w:r>
            <w:r>
              <w:rPr>
                <w:rFonts w:ascii="Consolas" w:hAnsi="Consolas"/>
                <w:b w:val="0"/>
                <w:sz w:val="18"/>
              </w:rPr>
              <w:t xml:space="preserve">    {</w:t>
              <w:br/>
            </w:r>
            <w:r>
              <w:rPr>
                <w:rFonts w:ascii="Consolas" w:hAnsi="Consolas"/>
                <w:b w:val="0"/>
                <w:sz w:val="18"/>
              </w:rPr>
              <w:t xml:space="preserve">        if (!CanOpenInfo)</w:t>
              <w:br/>
            </w:r>
            <w:r>
              <w:rPr>
                <w:rFonts w:ascii="Consolas" w:hAnsi="Consolas"/>
                <w:b w:val="0"/>
                <w:sz w:val="18"/>
              </w:rPr>
              <w:t xml:space="preserve">        {</w:t>
              <w:br/>
            </w:r>
            <w:r>
              <w:rPr>
                <w:rFonts w:ascii="Consolas" w:hAnsi="Consolas"/>
                <w:b w:val="0"/>
                <w:sz w:val="18"/>
              </w:rPr>
              <w:t xml:space="preserve">            return;</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if (panelRoot == null)</w:t>
              <w:br/>
            </w:r>
            <w:r>
              <w:rPr>
                <w:rFonts w:ascii="Consolas" w:hAnsi="Consolas"/>
                <w:b w:val="0"/>
                <w:sz w:val="18"/>
              </w:rPr>
              <w:t xml:space="preserve">        {</w:t>
              <w:br/>
            </w:r>
            <w:r>
              <w:rPr>
                <w:rFonts w:ascii="Consolas" w:hAnsi="Consolas"/>
                <w:b w:val="0"/>
                <w:sz w:val="18"/>
              </w:rPr>
              <w:t xml:space="preserve">            Debug.LogWarning("InfoPanelManager: panelRoot nu este setat.");</w:t>
              <w:br/>
            </w:r>
            <w:r>
              <w:rPr>
                <w:rFonts w:ascii="Consolas" w:hAnsi="Consolas"/>
                <w:b w:val="0"/>
                <w:sz w:val="18"/>
              </w:rPr>
              <w:t xml:space="preserve">            return;</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if (contentText != null)</w:t>
              <w:br/>
            </w:r>
            <w:r>
              <w:rPr>
                <w:rFonts w:ascii="Consolas" w:hAnsi="Consolas"/>
                <w:b w:val="0"/>
                <w:sz w:val="18"/>
              </w:rPr>
              <w:t xml:space="preserve">        {</w:t>
              <w:br/>
            </w:r>
            <w:r>
              <w:rPr>
                <w:rFonts w:ascii="Consolas" w:hAnsi="Consolas"/>
                <w:b w:val="0"/>
                <w:sz w:val="18"/>
              </w:rPr>
              <w:t xml:space="preserve">            contentText.text = infoText;</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panelRoot.SetActive(true);</w:t>
              <w:br/>
            </w:r>
            <w:r>
              <w:rPr>
                <w:rFonts w:ascii="Consolas" w:hAnsi="Consolas"/>
                <w:b w:val="0"/>
                <w:sz w:val="18"/>
              </w:rPr>
              <w:t xml:space="preserve">        isOpen = true;</w:t>
              <w:br/>
            </w:r>
            <w:r>
              <w:rPr>
                <w:rFonts w:ascii="Consolas" w:hAnsi="Consolas"/>
                <w:b w:val="0"/>
                <w:sz w:val="18"/>
              </w:rPr>
              <w:t xml:space="preserve">        Cursor.lockState = CursorLockMode.None;</w:t>
              <w:br/>
            </w:r>
            <w:r>
              <w:rPr>
                <w:rFonts w:ascii="Consolas" w:hAnsi="Consolas"/>
                <w:b w:val="0"/>
                <w:sz w:val="18"/>
              </w:rPr>
              <w:t xml:space="preserve">        Cursor.visible = true;</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public void HideInfo()</w:t>
              <w:br/>
            </w:r>
            <w:r>
              <w:rPr>
                <w:rFonts w:ascii="Consolas" w:hAnsi="Consolas"/>
                <w:b w:val="0"/>
                <w:sz w:val="18"/>
              </w:rPr>
              <w:t xml:space="preserve">    {</w:t>
              <w:br/>
            </w:r>
            <w:r>
              <w:rPr>
                <w:rFonts w:ascii="Consolas" w:hAnsi="Consolas"/>
                <w:b w:val="0"/>
                <w:sz w:val="18"/>
              </w:rPr>
              <w:t xml:space="preserve">        if (panelRoot != null)</w:t>
              <w:br/>
            </w:r>
            <w:r>
              <w:rPr>
                <w:rFonts w:ascii="Consolas" w:hAnsi="Consolas"/>
                <w:b w:val="0"/>
                <w:sz w:val="18"/>
              </w:rPr>
              <w:t xml:space="preserve">        {</w:t>
              <w:br/>
            </w:r>
            <w:r>
              <w:rPr>
                <w:rFonts w:ascii="Consolas" w:hAnsi="Consolas"/>
                <w:b w:val="0"/>
                <w:sz w:val="18"/>
              </w:rPr>
              <w:t xml:space="preserve">            panelRoot.SetActive(false);</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isOpen = false;</w:t>
              <w:br/>
            </w:r>
            <w:r>
              <w:rPr>
                <w:rFonts w:ascii="Consolas" w:hAnsi="Consolas"/>
                <w:b w:val="0"/>
                <w:sz w:val="18"/>
              </w:rPr>
              <w:t xml:space="preserve">        blockedUntilTime = Time.unscaledTime + reopenDelay;</w:t>
              <w:br/>
            </w:r>
            <w:r>
              <w:rPr>
                <w:rFonts w:ascii="Consolas" w:hAnsi="Consolas"/>
                <w:b w:val="0"/>
                <w:sz w:val="18"/>
              </w:rPr>
              <w:t xml:space="preserve">        Cursor.lockState = CursorLockMode.Locked;</w:t>
              <w:br/>
            </w:r>
            <w:r>
              <w:rPr>
                <w:rFonts w:ascii="Consolas" w:hAnsi="Consolas"/>
                <w:b w:val="0"/>
                <w:sz w:val="18"/>
              </w:rPr>
              <w:t xml:space="preserve">        Cursor.visible = false;</w:t>
              <w:br/>
            </w:r>
            <w:r>
              <w:rPr>
                <w:rFonts w:ascii="Consolas" w:hAnsi="Consolas"/>
                <w:b w:val="0"/>
                <w:sz w:val="18"/>
              </w:rPr>
              <w:t xml:space="preserve">    }</w:t>
              <w:br/>
            </w:r>
          </w:p>
        </w:tc>
      </w:tr>
    </w:tbl>
    <w:p>
      <w:pPr>
        <w:spacing w:before="0" w:after="0"/>
        <w:ind w:firstLine="0"/>
      </w:pPr>
      <w:r>
        <w:rPr>
          <w:rFonts w:ascii="Arial" w:hAnsi="Arial"/>
          <w:b w:val="0"/>
          <w:sz w:val="24"/>
        </w:rPr>
      </w:r>
    </w:p>
    <w:p>
      <w:pPr>
        <w:ind w:firstLine="0"/>
        <w:jc w:val="left"/>
      </w:pPr>
      <w:r>
        <w:rPr>
          <w:rFonts w:ascii="Arial" w:hAnsi="Arial"/>
          <w:b/>
          <w:sz w:val="24"/>
        </w:rPr>
        <w:t>Listarea E.3. Funcții auxiliare din BitManager</w:t>
      </w:r>
    </w:p>
    <w:tbl>
      <w:tblPr>
        <w:tblW w:type="auto" w:w="0"/>
        <w:jc w:val="center"/>
        <w:tblLayout w:type="fixed"/>
        <w:tblLook w:firstColumn="1" w:firstRow="1" w:lastColumn="0" w:lastRow="0" w:noHBand="0" w:noVBand="1" w:val="04A0"/>
      </w:tblPr>
      <w:tblGrid>
        <w:gridCol w:w="9972"/>
      </w:tblGrid>
      <w:tr>
        <w:tc>
          <w:tcPr>
            <w:tcW w:type="dxa" w:w="9071"/>
            <w:shd w:fill="F2F2F2"/>
          </w:tcPr>
          <w:p>
            <w:pPr>
              <w:spacing w:line="240" w:lineRule="auto"/>
              <w:ind w:firstLine="0"/>
              <w:jc w:val="left"/>
            </w:pPr>
            <w:r>
              <w:rPr>
                <w:rFonts w:ascii="Consolas" w:hAnsi="Consolas"/>
                <w:b w:val="0"/>
                <w:sz w:val="18"/>
              </w:rPr>
              <w:t xml:space="preserve">    public void ResetLevel()</w:t>
              <w:br/>
            </w:r>
            <w:r>
              <w:rPr>
                <w:rFonts w:ascii="Consolas" w:hAnsi="Consolas"/>
                <w:b w:val="0"/>
                <w:sz w:val="18"/>
              </w:rPr>
              <w:t xml:space="preserve">    {</w:t>
              <w:br/>
            </w:r>
            <w:r>
              <w:rPr>
                <w:rFonts w:ascii="Consolas" w:hAnsi="Consolas"/>
                <w:b w:val="0"/>
                <w:sz w:val="18"/>
              </w:rPr>
              <w:t xml:space="preserve">        nivelCompletat = false;</w:t>
              <w:br/>
            </w:r>
            <w:r>
              <w:rPr>
                <w:rFonts w:ascii="Consolas" w:hAnsi="Consolas"/>
                <w:b w:val="0"/>
                <w:sz w:val="18"/>
              </w:rPr>
              <w:br/>
            </w:r>
            <w:r>
              <w:rPr>
                <w:rFonts w:ascii="Consolas" w:hAnsi="Consolas"/>
                <w:b w:val="0"/>
                <w:sz w:val="18"/>
              </w:rPr>
              <w:t xml:space="preserve">        foreach (BitCube cube in bitCubes)</w:t>
              <w:br/>
            </w:r>
            <w:r>
              <w:rPr>
                <w:rFonts w:ascii="Consolas" w:hAnsi="Consolas"/>
                <w:b w:val="0"/>
                <w:sz w:val="18"/>
              </w:rPr>
              <w:t xml:space="preserve">        {</w:t>
              <w:br/>
            </w:r>
            <w:r>
              <w:rPr>
                <w:rFonts w:ascii="Consolas" w:hAnsi="Consolas"/>
                <w:b w:val="0"/>
                <w:sz w:val="18"/>
              </w:rPr>
              <w:t xml:space="preserve">            if (cube != null)</w:t>
              <w:br/>
            </w:r>
            <w:r>
              <w:rPr>
                <w:rFonts w:ascii="Consolas" w:hAnsi="Consolas"/>
                <w:b w:val="0"/>
                <w:sz w:val="18"/>
              </w:rPr>
              <w:t xml:space="preserve">            {</w:t>
              <w:br/>
            </w:r>
            <w:r>
              <w:rPr>
                <w:rFonts w:ascii="Consolas" w:hAnsi="Consolas"/>
                <w:b w:val="0"/>
                <w:sz w:val="18"/>
              </w:rPr>
              <w:t xml:space="preserve">                cube.ResetCube();</w:t>
              <w:br/>
            </w:r>
            <w:r>
              <w:rPr>
                <w:rFonts w:ascii="Consolas" w:hAnsi="Consolas"/>
                <w:b w:val="0"/>
                <w:sz w:val="18"/>
              </w:rPr>
              <w:t xml:space="preserve">            }</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SetButtonState(false);</w:t>
              <w:br/>
            </w:r>
            <w:r>
              <w:rPr>
                <w:rFonts w:ascii="Consolas" w:hAnsi="Consolas"/>
                <w:b w:val="0"/>
                <w:sz w:val="18"/>
              </w:rPr>
              <w:t xml:space="preserve">        lastValue = -1;</w:t>
              <w:br/>
            </w:r>
            <w:r>
              <w:rPr>
                <w:rFonts w:ascii="Consolas" w:hAnsi="Consolas"/>
                <w:b w:val="0"/>
                <w:sz w:val="18"/>
              </w:rPr>
              <w:t xml:space="preserve">        NotifyIfChanged();</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private void NotifyIfChanged()</w:t>
              <w:br/>
            </w:r>
            <w:r>
              <w:rPr>
                <w:rFonts w:ascii="Consolas" w:hAnsi="Consolas"/>
                <w:b w:val="0"/>
                <w:sz w:val="18"/>
              </w:rPr>
              <w:t xml:space="preserve">    {</w:t>
              <w:br/>
            </w:r>
            <w:r>
              <w:rPr>
                <w:rFonts w:ascii="Consolas" w:hAnsi="Consolas"/>
                <w:b w:val="0"/>
                <w:sz w:val="18"/>
              </w:rPr>
              <w:t xml:space="preserve">        int currentValue = GetValue();</w:t>
              <w:br/>
            </w:r>
            <w:r>
              <w:rPr>
                <w:rFonts w:ascii="Consolas" w:hAnsi="Consolas"/>
                <w:b w:val="0"/>
                <w:sz w:val="18"/>
              </w:rPr>
              <w:t xml:space="preserve">        if (currentValue == lastValue)</w:t>
              <w:br/>
            </w:r>
            <w:r>
              <w:rPr>
                <w:rFonts w:ascii="Consolas" w:hAnsi="Consolas"/>
                <w:b w:val="0"/>
                <w:sz w:val="18"/>
              </w:rPr>
              <w:t xml:space="preserve">        {</w:t>
              <w:br/>
            </w:r>
            <w:r>
              <w:rPr>
                <w:rFonts w:ascii="Consolas" w:hAnsi="Consolas"/>
                <w:b w:val="0"/>
                <w:sz w:val="18"/>
              </w:rPr>
              <w:t xml:space="preserve">            return;</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lastValue = currentValue;</w:t>
              <w:br/>
            </w:r>
            <w:r>
              <w:rPr>
                <w:rFonts w:ascii="Consolas" w:hAnsi="Consolas"/>
                <w:b w:val="0"/>
                <w:sz w:val="18"/>
              </w:rPr>
              <w:t xml:space="preserve">        OnValueChanged?.Invoke(currentValue);</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private void SetButtonState(bool isActive)</w:t>
              <w:br/>
            </w:r>
            <w:r>
              <w:rPr>
                <w:rFonts w:ascii="Consolas" w:hAnsi="Consolas"/>
                <w:b w:val="0"/>
                <w:sz w:val="18"/>
              </w:rPr>
              <w:t xml:space="preserve">    {</w:t>
              <w:br/>
            </w:r>
            <w:r>
              <w:rPr>
                <w:rFonts w:ascii="Consolas" w:hAnsi="Consolas"/>
                <w:b w:val="0"/>
                <w:sz w:val="18"/>
              </w:rPr>
              <w:t xml:space="preserve">        if (interactButton == null)</w:t>
              <w:br/>
            </w:r>
            <w:r>
              <w:rPr>
                <w:rFonts w:ascii="Consolas" w:hAnsi="Consolas"/>
                <w:b w:val="0"/>
                <w:sz w:val="18"/>
              </w:rPr>
              <w:t xml:space="preserve">        {</w:t>
              <w:br/>
            </w:r>
            <w:r>
              <w:rPr>
                <w:rFonts w:ascii="Consolas" w:hAnsi="Consolas"/>
                <w:b w:val="0"/>
                <w:sz w:val="18"/>
              </w:rPr>
              <w:t xml:space="preserve">            return;</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Renderer buttonRenderer = interactButton.GetComponent&lt;Renderer&gt;();</w:t>
              <w:br/>
            </w:r>
            <w:r>
              <w:rPr>
                <w:rFonts w:ascii="Consolas" w:hAnsi="Consolas"/>
                <w:b w:val="0"/>
                <w:sz w:val="18"/>
              </w:rPr>
              <w:t xml:space="preserve">        if (buttonRenderer != null)</w:t>
              <w:br/>
            </w:r>
            <w:r>
              <w:rPr>
                <w:rFonts w:ascii="Consolas" w:hAnsi="Consolas"/>
                <w:b w:val="0"/>
                <w:sz w:val="18"/>
              </w:rPr>
              <w:t xml:space="preserve">        {</w:t>
              <w:br/>
            </w:r>
            <w:r>
              <w:rPr>
                <w:rFonts w:ascii="Consolas" w:hAnsi="Consolas"/>
                <w:b w:val="0"/>
                <w:sz w:val="18"/>
              </w:rPr>
              <w:t xml:space="preserve">            buttonRenderer.enabled = isActive;</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Collider buttonCollider = interactButton.GetComponent&lt;Collider&gt;();</w:t>
              <w:br/>
            </w:r>
            <w:r>
              <w:rPr>
                <w:rFonts w:ascii="Consolas" w:hAnsi="Consolas"/>
                <w:b w:val="0"/>
                <w:sz w:val="18"/>
              </w:rPr>
              <w:t xml:space="preserve">        if (buttonCollider != null)</w:t>
              <w:br/>
            </w:r>
            <w:r>
              <w:rPr>
                <w:rFonts w:ascii="Consolas" w:hAnsi="Consolas"/>
                <w:b w:val="0"/>
                <w:sz w:val="18"/>
              </w:rPr>
              <w:t xml:space="preserve">        {</w:t>
              <w:br/>
            </w:r>
            <w:r>
              <w:rPr>
                <w:rFonts w:ascii="Consolas" w:hAnsi="Consolas"/>
                <w:b w:val="0"/>
                <w:sz w:val="18"/>
              </w:rPr>
              <w:t xml:space="preserve">            buttonCollider.enabled = isActive;</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interactButton.SetInteractable(isActive);</w:t>
              <w:br/>
            </w:r>
            <w:r>
              <w:rPr>
                <w:rFonts w:ascii="Consolas" w:hAnsi="Consolas"/>
                <w:b w:val="0"/>
                <w:sz w:val="18"/>
              </w:rPr>
              <w:t xml:space="preserve">    }</w:t>
              <w:br/>
            </w:r>
          </w:p>
        </w:tc>
      </w:tr>
    </w:tbl>
    <w:p>
      <w:pPr>
        <w:spacing w:before="0" w:after="0"/>
        <w:ind w:firstLine="0"/>
      </w:pPr>
      <w:r>
        <w:rPr>
          <w:rFonts w:ascii="Arial" w:hAnsi="Arial"/>
          <w:b w:val="0"/>
          <w:sz w:val="24"/>
        </w:rPr>
      </w:r>
    </w:p>
    <w:p>
      <w:pPr>
        <w:ind w:firstLine="0"/>
        <w:jc w:val="left"/>
      </w:pPr>
      <w:r>
        <w:rPr>
          <w:rFonts w:ascii="Arial" w:hAnsi="Arial"/>
          <w:b/>
          <w:sz w:val="24"/>
        </w:rPr>
        <w:t>Listarea E.4. Funcții auxiliare din LoopPuzzleManager</w:t>
      </w:r>
    </w:p>
    <w:tbl>
      <w:tblPr>
        <w:tblW w:type="auto" w:w="0"/>
        <w:jc w:val="center"/>
        <w:tblLayout w:type="fixed"/>
        <w:tblLook w:firstColumn="1" w:firstRow="1" w:lastColumn="0" w:lastRow="0" w:noHBand="0" w:noVBand="1" w:val="04A0"/>
      </w:tblPr>
      <w:tblGrid>
        <w:gridCol w:w="9972"/>
      </w:tblGrid>
      <w:tr>
        <w:tc>
          <w:tcPr>
            <w:tcW w:type="dxa" w:w="9071"/>
            <w:shd w:fill="F2F2F2"/>
          </w:tcPr>
          <w:p>
            <w:pPr>
              <w:spacing w:line="240" w:lineRule="auto"/>
              <w:ind w:firstLine="0"/>
              <w:jc w:val="left"/>
            </w:pPr>
            <w:r>
              <w:rPr>
                <w:rFonts w:ascii="Consolas" w:hAnsi="Consolas"/>
                <w:b w:val="0"/>
                <w:sz w:val="18"/>
              </w:rPr>
              <w:t xml:space="preserve">    private void OnTriggerEnter(Collider other)</w:t>
              <w:br/>
            </w:r>
            <w:r>
              <w:rPr>
                <w:rFonts w:ascii="Consolas" w:hAnsi="Consolas"/>
                <w:b w:val="0"/>
                <w:sz w:val="18"/>
              </w:rPr>
              <w:t xml:space="preserve">    {</w:t>
              <w:br/>
            </w:r>
            <w:r>
              <w:rPr>
                <w:rFonts w:ascii="Consolas" w:hAnsi="Consolas"/>
                <w:b w:val="0"/>
                <w:sz w:val="18"/>
              </w:rPr>
              <w:t xml:space="preserve">        if (other.CompareTag("DataPacket"))</w:t>
              <w:br/>
            </w:r>
            <w:r>
              <w:rPr>
                <w:rFonts w:ascii="Consolas" w:hAnsi="Consolas"/>
                <w:b w:val="0"/>
                <w:sz w:val="18"/>
              </w:rPr>
              <w:t xml:space="preserve">        {</w:t>
              <w:br/>
            </w:r>
            <w:r>
              <w:rPr>
                <w:rFonts w:ascii="Consolas" w:hAnsi="Consolas"/>
                <w:b w:val="0"/>
                <w:sz w:val="18"/>
              </w:rPr>
              <w:t xml:space="preserve">            i++;</w:t>
              <w:br/>
            </w:r>
            <w:r>
              <w:rPr>
                <w:rFonts w:ascii="Consolas" w:hAnsi="Consolas"/>
                <w:b w:val="0"/>
                <w:sz w:val="18"/>
              </w:rPr>
              <w:t xml:space="preserve">            ActualizeazaEcran();</w:t>
              <w:br/>
            </w:r>
            <w:r>
              <w:rPr>
                <w:rFonts w:ascii="Consolas" w:hAnsi="Consolas"/>
                <w:b w:val="0"/>
                <w:sz w:val="18"/>
              </w:rPr>
              <w:t xml:space="preserve">        }</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private void OnTriggerExit(Collider other)</w:t>
              <w:br/>
            </w:r>
            <w:r>
              <w:rPr>
                <w:rFonts w:ascii="Consolas" w:hAnsi="Consolas"/>
                <w:b w:val="0"/>
                <w:sz w:val="18"/>
              </w:rPr>
              <w:t xml:space="preserve">    {</w:t>
              <w:br/>
            </w:r>
            <w:r>
              <w:rPr>
                <w:rFonts w:ascii="Consolas" w:hAnsi="Consolas"/>
                <w:b w:val="0"/>
                <w:sz w:val="18"/>
              </w:rPr>
              <w:t xml:space="preserve">        if (other.CompareTag("DataPacket") &amp;&amp; i &gt; 0)</w:t>
              <w:br/>
            </w:r>
            <w:r>
              <w:rPr>
                <w:rFonts w:ascii="Consolas" w:hAnsi="Consolas"/>
                <w:b w:val="0"/>
                <w:sz w:val="18"/>
              </w:rPr>
              <w:t xml:space="preserve">        {</w:t>
              <w:br/>
            </w:r>
            <w:r>
              <w:rPr>
                <w:rFonts w:ascii="Consolas" w:hAnsi="Consolas"/>
                <w:b w:val="0"/>
                <w:sz w:val="18"/>
              </w:rPr>
              <w:t xml:space="preserve">            i--;</w:t>
              <w:br/>
            </w:r>
            <w:r>
              <w:rPr>
                <w:rFonts w:ascii="Consolas" w:hAnsi="Consolas"/>
                <w:b w:val="0"/>
                <w:sz w:val="18"/>
              </w:rPr>
              <w:t xml:space="preserve">            ActualizeazaEcran();</w:t>
              <w:br/>
            </w:r>
            <w:r>
              <w:rPr>
                <w:rFonts w:ascii="Consolas" w:hAnsi="Consolas"/>
                <w:b w:val="0"/>
                <w:sz w:val="18"/>
              </w:rPr>
              <w:t xml:space="preserve">        }</w:t>
              <w:br/>
            </w:r>
            <w:r>
              <w:rPr>
                <w:rFonts w:ascii="Consolas" w:hAnsi="Consolas"/>
                <w:b w:val="0"/>
                <w:sz w:val="18"/>
              </w:rPr>
              <w:t xml:space="preserve">    }</w:t>
              <w:br/>
            </w:r>
            <w:r>
              <w:rPr>
                <w:rFonts w:ascii="Consolas" w:hAnsi="Consolas"/>
                <w:b w:val="0"/>
                <w:sz w:val="18"/>
              </w:rPr>
              <w:br/>
            </w:r>
            <w:r>
              <w:rPr>
                <w:rFonts w:ascii="Consolas" w:hAnsi="Consolas"/>
                <w:b w:val="0"/>
                <w:sz w:val="18"/>
              </w:rPr>
              <w:t xml:space="preserve">    private void ActualizeazaEcran()</w:t>
              <w:br/>
            </w:r>
            <w:r>
              <w:rPr>
                <w:rFonts w:ascii="Consolas" w:hAnsi="Consolas"/>
                <w:b w:val="0"/>
                <w:sz w:val="18"/>
              </w:rPr>
              <w:t xml:space="preserve">    {</w:t>
              <w:br/>
            </w:r>
            <w:r>
              <w:rPr>
                <w:rFonts w:ascii="Consolas" w:hAnsi="Consolas"/>
                <w:b w:val="0"/>
                <w:sz w:val="18"/>
              </w:rPr>
              <w:t xml:space="preserve">        if (textStatus != null)</w:t>
              <w:br/>
            </w:r>
            <w:r>
              <w:rPr>
                <w:rFonts w:ascii="Consolas" w:hAnsi="Consolas"/>
                <w:b w:val="0"/>
                <w:sz w:val="18"/>
              </w:rPr>
              <w:t xml:space="preserve">        {</w:t>
              <w:br/>
            </w:r>
            <w:r>
              <w:rPr>
                <w:rFonts w:ascii="Consolas" w:hAnsi="Consolas"/>
                <w:b w:val="0"/>
                <w:sz w:val="18"/>
              </w:rPr>
              <w:t xml:space="preserve">            textStatus.text = $"&lt;size=80%&gt;&lt;color=#A0A0A0&gt;STATUS CURENT:&lt;/color&gt;&lt;/size&gt;\n&lt;b&gt;&lt;color=#569CD6&gt;i&lt;/color&gt; = &lt;color=#B5CEA8&gt;{i}&lt;/color&gt;&lt;/b&gt;";</w:t>
              <w:br/>
            </w:r>
            <w:r>
              <w:rPr>
                <w:rFonts w:ascii="Consolas" w:hAnsi="Consolas"/>
                <w:b w:val="0"/>
                <w:sz w:val="18"/>
              </w:rPr>
              <w:t xml:space="preserve">        }</w:t>
              <w:br/>
            </w:r>
            <w:r>
              <w:rPr>
                <w:rFonts w:ascii="Consolas" w:hAnsi="Consolas"/>
                <w:b w:val="0"/>
                <w:sz w:val="18"/>
              </w:rPr>
              <w:t xml:space="preserve">    }</w:t>
              <w:br/>
            </w:r>
          </w:p>
        </w:tc>
      </w:tr>
    </w:tbl>
    <w:p>
      <w:pPr>
        <w:spacing w:before="0" w:after="0"/>
        <w:ind w:firstLine="0"/>
      </w:pPr>
      <w:r>
        <w:rPr>
          <w:rFonts w:ascii="Arial" w:hAnsi="Arial"/>
          <w:b w:val="0"/>
          <w:sz w:val="24"/>
        </w:rPr>
      </w:r>
    </w:p>
    <w:p>
      <w:pPr>
        <w:spacing w:before="0" w:after="0"/>
        <w:ind w:firstLine="0"/>
      </w:pPr>
      <w:r>
        <w:rPr>
          <w:rFonts w:ascii="Arial" w:hAnsi="Arial"/>
          <w:b w:val="0"/>
          <w:sz w:val="24"/>
        </w:rPr>
      </w:r>
    </w:p>
    <w:p>
      <w:pPr>
        <w:spacing w:before="0" w:after="0"/>
        <w:ind w:firstLine="0"/>
        <w:jc w:val="left"/>
      </w:pPr>
      <w:r>
        <w:rPr>
          <w:rFonts w:ascii="Arial" w:hAnsi="Arial"/>
          <w:b/>
          <w:sz w:val="24"/>
        </w:rPr>
        <w:t>Anexa F. Spațiu pentru imagini comparative și diagrame</w:t>
      </w:r>
    </w:p>
    <w:p>
      <w:pPr>
        <w:spacing w:before="0" w:after="0"/>
        <w:ind w:firstLine="0"/>
      </w:pPr>
      <w:r>
        <w:rPr>
          <w:rFonts w:ascii="Arial" w:hAnsi="Arial"/>
          <w:b w:val="0"/>
          <w:sz w:val="24"/>
        </w:rPr>
      </w:r>
    </w:p>
    <w:p>
      <w:pPr>
        <w:spacing w:before="0" w:after="0"/>
        <w:ind w:firstLine="850"/>
        <w:jc w:val="both"/>
      </w:pPr>
      <w:r>
        <w:rPr>
          <w:rFonts w:ascii="Arial" w:hAnsi="Arial"/>
          <w:b w:val="0"/>
          <w:sz w:val="24"/>
        </w:rPr>
        <w:t>În unele variante de redactare este util să existe și imagini comparative, de exemplu înainte și după rezolvarea unui nivel sau capturi care pun în paralel două stări diferite ale aceluiași puzzle. Paginile următoare pot fi păstrate pentru astfel de materiale.</w:t>
      </w:r>
    </w:p>
    <w:p>
      <w:pPr>
        <w:ind w:firstLine="0"/>
        <w:jc w:val="center"/>
      </w:pPr>
      <w:r>
        <w:rPr>
          <w:rFonts w:ascii="Arial" w:hAnsi="Arial"/>
          <w:b/>
          <w:sz w:val="24"/>
        </w:rPr>
        <w:t>Figura F.1. Comparație înainte / după pentru nivelul 1</w:t>
      </w:r>
    </w:p>
    <w:tbl>
      <w:tblPr>
        <w:tblW w:type="auto" w:w="0"/>
        <w:jc w:val="center"/>
        <w:tblLayout w:type="fixed"/>
        <w:tblLook w:firstColumn="1" w:firstRow="1" w:lastColumn="0" w:lastRow="0" w:noHBand="0" w:noVBand="1" w:val="04A0"/>
      </w:tblPr>
      <w:tblGrid>
        <w:gridCol w:w="9972"/>
      </w:tblGrid>
      <w:tr>
        <w:trPr>
          <w:trHeight w:val="3515"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Se pot insera două capturi combinate sau o imagine de tip colaj cu starea inițială și starea finală.</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ind w:firstLine="0"/>
        <w:jc w:val="center"/>
      </w:pPr>
      <w:r>
        <w:rPr>
          <w:rFonts w:ascii="Arial" w:hAnsi="Arial"/>
          <w:b/>
          <w:sz w:val="24"/>
        </w:rPr>
        <w:t>Figura F.2. Comparație înainte / după pentru nivelul 2</w:t>
      </w:r>
    </w:p>
    <w:tbl>
      <w:tblPr>
        <w:tblW w:type="auto" w:w="0"/>
        <w:jc w:val="center"/>
        <w:tblLayout w:type="fixed"/>
        <w:tblLook w:firstColumn="1" w:firstRow="1" w:lastColumn="0" w:lastRow="0" w:noHBand="0" w:noVBand="1" w:val="04A0"/>
      </w:tblPr>
      <w:tblGrid>
        <w:gridCol w:w="9972"/>
      </w:tblGrid>
      <w:tr>
        <w:trPr>
          <w:trHeight w:val="3515"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Se poate insera o imagine care să evidențieze diferența dintre reactorul inactiv și reactorul activ.</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ind w:firstLine="0"/>
        <w:jc w:val="center"/>
      </w:pPr>
      <w:r>
        <w:rPr>
          <w:rFonts w:ascii="Arial" w:hAnsi="Arial"/>
          <w:b/>
          <w:sz w:val="24"/>
        </w:rPr>
        <w:t>Figura F.3. Diagramă simplă a fluxului aplicației</w:t>
      </w:r>
    </w:p>
    <w:tbl>
      <w:tblPr>
        <w:tblW w:type="auto" w:w="0"/>
        <w:jc w:val="center"/>
        <w:tblLayout w:type="fixed"/>
        <w:tblLook w:firstColumn="1" w:firstRow="1" w:lastColumn="0" w:lastRow="0" w:noHBand="0" w:noVBand="1" w:val="04A0"/>
      </w:tblPr>
      <w:tblGrid>
        <w:gridCol w:w="9972"/>
      </w:tblGrid>
      <w:tr>
        <w:trPr>
          <w:trHeight w:val="3515"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Aici poate fi inserată o diagramă cu ordinea camerelor și a nivelurilor din joc.</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ind w:firstLine="0"/>
        <w:jc w:val="center"/>
      </w:pPr>
      <w:r>
        <w:rPr>
          <w:rFonts w:ascii="Arial" w:hAnsi="Arial"/>
          <w:b/>
          <w:sz w:val="24"/>
        </w:rPr>
        <w:t>Figura F.4. Diagramă simplă a interacțiunilor principale</w:t>
      </w:r>
    </w:p>
    <w:tbl>
      <w:tblPr>
        <w:tblW w:type="auto" w:w="0"/>
        <w:jc w:val="center"/>
        <w:tblLayout w:type="fixed"/>
        <w:tblLook w:firstColumn="1" w:firstRow="1" w:lastColumn="0" w:lastRow="0" w:noHBand="0" w:noVBand="1" w:val="04A0"/>
      </w:tblPr>
      <w:tblGrid>
        <w:gridCol w:w="9972"/>
      </w:tblGrid>
      <w:tr>
        <w:trPr>
          <w:trHeight w:val="3515"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Aici poate fi inserată o schemă cu jucătorul, managerul de nivel, terminalele și puzzle-urile.</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ind w:firstLine="0"/>
        <w:jc w:val="center"/>
      </w:pPr>
      <w:r>
        <w:rPr>
          <w:rFonts w:ascii="Arial" w:hAnsi="Arial"/>
          <w:b/>
          <w:sz w:val="24"/>
        </w:rPr>
        <w:t>Figura F.5. Compararea feedback-ului vizual între niveluri</w:t>
      </w:r>
    </w:p>
    <w:tbl>
      <w:tblPr>
        <w:tblW w:type="auto" w:w="0"/>
        <w:jc w:val="center"/>
        <w:tblLayout w:type="fixed"/>
        <w:tblLook w:firstColumn="1" w:firstRow="1" w:lastColumn="0" w:lastRow="0" w:noHBand="0" w:noVBand="1" w:val="04A0"/>
      </w:tblPr>
      <w:tblGrid>
        <w:gridCol w:w="9972"/>
      </w:tblGrid>
      <w:tr>
        <w:trPr>
          <w:trHeight w:val="3969"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Se pot insera capturi mici sau un colaj cu mesaje de succes și de eroare din nivelurile importante.</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ind w:firstLine="0"/>
        <w:jc w:val="center"/>
      </w:pPr>
      <w:r>
        <w:rPr>
          <w:rFonts w:ascii="Arial" w:hAnsi="Arial"/>
          <w:b/>
          <w:sz w:val="24"/>
        </w:rPr>
        <w:t>Figura F.6. Exemplu de colaj pentru evoluția utilizatorului</w:t>
      </w:r>
    </w:p>
    <w:tbl>
      <w:tblPr>
        <w:tblW w:type="auto" w:w="0"/>
        <w:jc w:val="center"/>
        <w:tblLayout w:type="fixed"/>
        <w:tblLook w:firstColumn="1" w:firstRow="1" w:lastColumn="0" w:lastRow="0" w:noHBand="0" w:noVBand="1" w:val="04A0"/>
      </w:tblPr>
      <w:tblGrid>
        <w:gridCol w:w="9972"/>
      </w:tblGrid>
      <w:tr>
        <w:trPr>
          <w:trHeight w:val="3969"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Aici poate fi inserat un colaj care surprinde traseul de la prima cameră până la finalul jocului.</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p>
      <w:pPr>
        <w:ind w:firstLine="0"/>
        <w:jc w:val="center"/>
      </w:pPr>
      <w:r>
        <w:rPr>
          <w:rFonts w:ascii="Arial" w:hAnsi="Arial"/>
          <w:b/>
          <w:sz w:val="24"/>
        </w:rPr>
        <w:t>Figura F.7. Captură suplimentară pentru prezentarea mediului</w:t>
      </w:r>
    </w:p>
    <w:tbl>
      <w:tblPr>
        <w:tblW w:type="auto" w:w="0"/>
        <w:jc w:val="center"/>
        <w:tblLayout w:type="fixed"/>
        <w:tblLook w:firstColumn="1" w:firstRow="1" w:lastColumn="0" w:lastRow="0" w:noHBand="0" w:noVBand="1" w:val="04A0"/>
      </w:tblPr>
      <w:tblGrid>
        <w:gridCol w:w="9972"/>
      </w:tblGrid>
      <w:tr>
        <w:trPr>
          <w:trHeight w:val="3969" w:hRule="exact"/>
        </w:trPr>
        <w:tc>
          <w:tcPr>
            <w:tcW w:type="dxa" w:w="9071"/>
            <w:shd w:fill="F4F4F4"/>
          </w:tcPr>
          <w:p>
            <w:pPr>
              <w:ind w:firstLine="0"/>
              <w:jc w:val="center"/>
            </w:pPr>
            <w:r>
              <w:rPr>
                <w:rFonts w:ascii="Arial" w:hAnsi="Arial"/>
                <w:b/>
                <w:sz w:val="24"/>
              </w:rPr>
              <w:t>Loc rezervat pentru captură de ecran</w:t>
            </w:r>
            <w:r>
              <w:br/>
            </w:r>
            <w:r>
              <w:rPr>
                <w:rFonts w:ascii="Arial" w:hAnsi="Arial"/>
                <w:b w:val="0"/>
                <w:sz w:val="22"/>
              </w:rPr>
              <w:t>Se poate insera o imagine panoramică a spațiului de joc, utilă pentru închiderea anexei vizuale.</w:t>
            </w:r>
          </w:p>
        </w:tc>
      </w:tr>
    </w:tbl>
    <w:p>
      <w:pPr>
        <w:ind w:firstLine="0"/>
        <w:jc w:val="center"/>
      </w:pPr>
      <w:r>
        <w:rPr>
          <w:rFonts w:ascii="Arial" w:hAnsi="Arial"/>
          <w:b w:val="0"/>
          <w:sz w:val="22"/>
        </w:rPr>
        <w:t>Sursa: captură realizată în aplicație.</w:t>
      </w:r>
    </w:p>
    <w:p>
      <w:pPr>
        <w:spacing w:before="0" w:after="0"/>
        <w:ind w:firstLine="0"/>
      </w:pPr>
      <w:r>
        <w:rPr>
          <w:rFonts w:ascii="Arial" w:hAnsi="Arial"/>
          <w:b w:val="0"/>
          <w:sz w:val="24"/>
        </w:rPr>
      </w:r>
    </w:p>
    <w:sectPr w:rsidR="00FC693F" w:rsidRPr="0006063C" w:rsidSect="00034616">
      <w:headerReference w:type="default" r:id="rId27"/>
      <w:footerReference w:type="default" r:id="rId28"/>
      <w:pgSz w:w="12240" w:h="15840"/>
      <w:pgMar w:top="1417"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0"/>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0"/>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0"/>
      </w:rP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0"/>
      </w:rP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0"/>
      </w:rPr>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0"/>
      </w:rP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0"/>
      </w:rPr>
      <w:fldChar w:fldCharType="begin"/>
      <w:instrText xml:space="preserve">PAGE</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0"/>
      </w:rP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sz w:val="16"/>
      </w:rPr>
      <w:t>Universitatea Politehnica Timișoara</w:t>
      <w:br/>
    </w:r>
    <w:r>
      <w:rPr>
        <w:rFonts w:ascii="Arial" w:hAnsi="Arial"/>
        <w:b w:val="0"/>
        <w:sz w:val="16"/>
      </w:rPr>
      <w:t>Program de studii Informatică - 2026</w:t>
      <w:br/>
    </w:r>
    <w:r>
      <w:rPr>
        <w:rFonts w:ascii="Arial" w:hAnsi="Arial"/>
        <w:b w:val="0"/>
        <w:sz w:val="16"/>
      </w:rPr>
      <w:t>Adelina-Simina Jurca - CodeScape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sz w:val="16"/>
      </w:rPr>
      <w:t>Universitatea Politehnica Timișoara</w:t>
      <w:br/>
    </w:r>
    <w:r>
      <w:rPr>
        <w:rFonts w:ascii="Arial" w:hAnsi="Arial"/>
        <w:b w:val="0"/>
        <w:sz w:val="16"/>
      </w:rPr>
      <w:t>Program de studii Informatică - 2026</w:t>
      <w:br/>
    </w:r>
    <w:r>
      <w:rPr>
        <w:rFonts w:ascii="Arial" w:hAnsi="Arial"/>
        <w:b w:val="0"/>
        <w:sz w:val="16"/>
      </w:rPr>
      <w:t>Adelina-Simina Jurca - CodeScape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sz w:val="16"/>
      </w:rPr>
      <w:t>Universitatea Politehnica Timișoara</w:t>
      <w:br/>
    </w:r>
    <w:r>
      <w:rPr>
        <w:rFonts w:ascii="Arial" w:hAnsi="Arial"/>
        <w:b w:val="0"/>
        <w:sz w:val="16"/>
      </w:rPr>
      <w:t>Program de studii Informatică - 2026</w:t>
      <w:br/>
    </w:r>
    <w:r>
      <w:rPr>
        <w:rFonts w:ascii="Arial" w:hAnsi="Arial"/>
        <w:b w:val="0"/>
        <w:sz w:val="16"/>
      </w:rPr>
      <w:t>Adelina-Simina Jurca - CodeScape</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sz w:val="16"/>
      </w:rPr>
      <w:t>Universitatea Politehnica Timișoara</w:t>
      <w:br/>
    </w:r>
    <w:r>
      <w:rPr>
        <w:rFonts w:ascii="Arial" w:hAnsi="Arial"/>
        <w:b w:val="0"/>
        <w:sz w:val="16"/>
      </w:rPr>
      <w:t>Program de studii Informatică - 2026</w:t>
      <w:br/>
    </w:r>
    <w:r>
      <w:rPr>
        <w:rFonts w:ascii="Arial" w:hAnsi="Arial"/>
        <w:b w:val="0"/>
        <w:sz w:val="16"/>
      </w:rPr>
      <w:t>Adelina-Simina Jurca - CodeScape</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sz w:val="16"/>
      </w:rPr>
      <w:t>Universitatea Politehnica Timișoara</w:t>
      <w:br/>
    </w:r>
    <w:r>
      <w:rPr>
        <w:rFonts w:ascii="Arial" w:hAnsi="Arial"/>
        <w:b w:val="0"/>
        <w:sz w:val="16"/>
      </w:rPr>
      <w:t>Program de studii Informatică - 2026</w:t>
      <w:br/>
    </w:r>
    <w:r>
      <w:rPr>
        <w:rFonts w:ascii="Arial" w:hAnsi="Arial"/>
        <w:b w:val="0"/>
        <w:sz w:val="16"/>
      </w:rPr>
      <w:t>Adelina-Simina Jurca - CodeScape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sz w:val="16"/>
      </w:rPr>
      <w:t>Universitatea Politehnica Timișoara</w:t>
      <w:br/>
    </w:r>
    <w:r>
      <w:rPr>
        <w:rFonts w:ascii="Arial" w:hAnsi="Arial"/>
        <w:b w:val="0"/>
        <w:sz w:val="16"/>
      </w:rPr>
      <w:t>Program de studii Informatică - 2026</w:t>
      <w:br/>
    </w:r>
    <w:r>
      <w:rPr>
        <w:rFonts w:ascii="Arial" w:hAnsi="Arial"/>
        <w:b w:val="0"/>
        <w:sz w:val="16"/>
      </w:rPr>
      <w:t>Adelina-Simina Jurca - CodeScape</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sz w:val="16"/>
      </w:rPr>
      <w:t>Universitatea Politehnica Timișoara</w:t>
      <w:br/>
    </w:r>
    <w:r>
      <w:rPr>
        <w:rFonts w:ascii="Arial" w:hAnsi="Arial"/>
        <w:b w:val="0"/>
        <w:sz w:val="16"/>
      </w:rPr>
      <w:t>Program de studii Informatică - 2026</w:t>
      <w:br/>
    </w:r>
    <w:r>
      <w:rPr>
        <w:rFonts w:ascii="Arial" w:hAnsi="Arial"/>
        <w:b w:val="0"/>
        <w:sz w:val="16"/>
      </w:rPr>
      <w:t>Adelina-Simina Jurca - CodeScape</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sz w:val="16"/>
      </w:rPr>
      <w:t>Universitatea Politehnica Timișoara</w:t>
      <w:br/>
    </w:r>
    <w:r>
      <w:rPr>
        <w:rFonts w:ascii="Arial" w:hAnsi="Arial"/>
        <w:b w:val="0"/>
        <w:sz w:val="16"/>
      </w:rPr>
      <w:t>Program de studii Informatică - 2026</w:t>
      <w:br/>
    </w:r>
    <w:r>
      <w:rPr>
        <w:rFonts w:ascii="Arial" w:hAnsi="Arial"/>
        <w:b w:val="0"/>
        <w:sz w:val="16"/>
      </w:rPr>
      <w:t>Adelina-Simina Jurca - CodeScape</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sz w:val="16"/>
      </w:rPr>
      <w:t>Universitatea Politehnica Timișoara</w:t>
      <w:br/>
    </w:r>
    <w:r>
      <w:rPr>
        <w:rFonts w:ascii="Arial" w:hAnsi="Arial"/>
        <w:b w:val="0"/>
        <w:sz w:val="16"/>
      </w:rPr>
      <w:t>Program de studii Informatică - 2026</w:t>
      <w:br/>
    </w:r>
    <w:r>
      <w:rPr>
        <w:rFonts w:ascii="Arial" w:hAnsi="Arial"/>
        <w:b w:val="0"/>
        <w:sz w:val="16"/>
      </w:rPr>
      <w:t>Adelina-Simina Jurca - CodeScape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ind w:firstLine="85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